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FDBD1" w14:textId="77777777" w:rsidR="00544186" w:rsidRDefault="00544186">
      <w:pPr>
        <w:spacing w:after="1200"/>
      </w:pPr>
    </w:p>
    <w:p w14:paraId="4430D224" w14:textId="77777777" w:rsidR="00544186" w:rsidRPr="00045C97" w:rsidRDefault="00000000">
      <w:pPr>
        <w:jc w:val="center"/>
        <w:rPr>
          <w:lang w:val="ru-RU"/>
        </w:rPr>
      </w:pPr>
      <w:r w:rsidRPr="00045C97">
        <w:rPr>
          <w:b/>
          <w:color w:val="595959"/>
          <w:sz w:val="26"/>
          <w:lang w:val="ru-RU"/>
        </w:rPr>
        <w:t>МПБК «ОЧАКОВО»</w:t>
      </w:r>
    </w:p>
    <w:p w14:paraId="1FFA9A87" w14:textId="77777777" w:rsidR="00544186" w:rsidRPr="00045C97" w:rsidRDefault="00000000">
      <w:pPr>
        <w:spacing w:after="1800"/>
        <w:jc w:val="center"/>
        <w:rPr>
          <w:lang w:val="ru-RU"/>
        </w:rPr>
      </w:pPr>
      <w:r w:rsidRPr="00045C97">
        <w:rPr>
          <w:color w:val="595959"/>
          <w:lang w:val="ru-RU"/>
        </w:rPr>
        <w:t>Молодёжная кампания по продвижению бренда «Очаково» как работодателя среди аудитории 18–26 лет</w:t>
      </w:r>
    </w:p>
    <w:p w14:paraId="6C06F2A6" w14:textId="77777777" w:rsidR="00544186" w:rsidRPr="00045C97" w:rsidRDefault="00000000">
      <w:pPr>
        <w:jc w:val="center"/>
        <w:rPr>
          <w:lang w:val="ru-RU"/>
        </w:rPr>
      </w:pPr>
      <w:r w:rsidRPr="00045C97">
        <w:rPr>
          <w:b/>
          <w:color w:val="C8102E"/>
          <w:sz w:val="64"/>
          <w:lang w:val="ru-RU"/>
        </w:rPr>
        <w:t>БИЗНЕС-ПЛАН</w:t>
      </w:r>
    </w:p>
    <w:p w14:paraId="6197C0B1" w14:textId="77777777" w:rsidR="00544186" w:rsidRPr="00045C97" w:rsidRDefault="00000000">
      <w:pPr>
        <w:jc w:val="center"/>
        <w:rPr>
          <w:lang w:val="ru-RU"/>
        </w:rPr>
      </w:pPr>
      <w:r w:rsidRPr="00045C97">
        <w:rPr>
          <w:b/>
          <w:color w:val="C8102E"/>
          <w:sz w:val="40"/>
          <w:lang w:val="ru-RU"/>
        </w:rPr>
        <w:t>ЗАПУСКА БРЕНДИРОВАННОЙ ПРОДУКЦИИ</w:t>
      </w:r>
    </w:p>
    <w:p w14:paraId="15C81FD8" w14:textId="77777777" w:rsidR="00544186" w:rsidRPr="00045C97" w:rsidRDefault="00000000">
      <w:pPr>
        <w:spacing w:after="480"/>
        <w:jc w:val="center"/>
        <w:rPr>
          <w:lang w:val="ru-RU"/>
        </w:rPr>
      </w:pPr>
      <w:r w:rsidRPr="00045C97">
        <w:rPr>
          <w:sz w:val="24"/>
          <w:lang w:val="ru-RU"/>
        </w:rPr>
        <w:t>Смета расходов, производственный план и оценка экономической эффективности</w:t>
      </w:r>
    </w:p>
    <w:p w14:paraId="397A5745" w14:textId="77777777" w:rsidR="00544186" w:rsidRPr="00045C97" w:rsidRDefault="00000000">
      <w:pPr>
        <w:spacing w:after="2200"/>
        <w:jc w:val="center"/>
        <w:rPr>
          <w:lang w:val="ru-RU"/>
        </w:rPr>
      </w:pPr>
      <w:r w:rsidRPr="00045C97">
        <w:rPr>
          <w:i/>
          <w:color w:val="595959"/>
          <w:lang w:val="ru-RU"/>
        </w:rPr>
        <w:t>Линейка продуктов: лимитированная коллекция худи · игрушка-тамагочи «</w:t>
      </w:r>
      <w:proofErr w:type="spellStart"/>
      <w:r w:rsidRPr="00045C97">
        <w:rPr>
          <w:i/>
          <w:color w:val="595959"/>
          <w:lang w:val="ru-RU"/>
        </w:rPr>
        <w:t>Квасёнок</w:t>
      </w:r>
      <w:proofErr w:type="spellEnd"/>
      <w:r w:rsidRPr="00045C97">
        <w:rPr>
          <w:i/>
          <w:color w:val="595959"/>
          <w:lang w:val="ru-RU"/>
        </w:rPr>
        <w:t>» · лимитированная упаковка кваса «Очаковский» · эксклюзивная корпоративная продукция</w:t>
      </w:r>
    </w:p>
    <w:p w14:paraId="2572B594" w14:textId="77777777" w:rsidR="00544186" w:rsidRPr="00045C97" w:rsidRDefault="00000000">
      <w:pPr>
        <w:jc w:val="center"/>
        <w:rPr>
          <w:lang w:val="ru-RU"/>
        </w:rPr>
      </w:pPr>
      <w:r w:rsidRPr="00045C97">
        <w:rPr>
          <w:b/>
          <w:color w:val="595959"/>
          <w:sz w:val="22"/>
          <w:lang w:val="ru-RU"/>
        </w:rPr>
        <w:t>Подготовлено проектной командой · 2026</w:t>
      </w:r>
    </w:p>
    <w:p w14:paraId="3CACBB7E" w14:textId="77777777" w:rsidR="00544186" w:rsidRPr="00045C97" w:rsidRDefault="00000000">
      <w:pPr>
        <w:spacing w:before="400"/>
        <w:jc w:val="center"/>
        <w:rPr>
          <w:lang w:val="ru-RU"/>
        </w:rPr>
      </w:pPr>
      <w:r w:rsidRPr="00045C97">
        <w:rPr>
          <w:i/>
          <w:color w:val="595959"/>
          <w:sz w:val="18"/>
          <w:lang w:val="ru-RU"/>
        </w:rPr>
        <w:t>Дизайн, анимация, разработка мобильного приложения и сайта выполняются проектной командой безвозмездно и в бюджет не включаются. Печать этикетки — на собственной линии завода. Смета составлена в оптовых ценах, актуальных для России на 2026 год.</w:t>
      </w:r>
    </w:p>
    <w:p w14:paraId="49A1AA9D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5A1B1AB5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СОДЕРЖАНИЕ</w:t>
      </w:r>
    </w:p>
    <w:p w14:paraId="5CDC6B24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1.  </w:t>
      </w:r>
      <w:r w:rsidRPr="00045C97">
        <w:rPr>
          <w:lang w:val="ru-RU"/>
        </w:rPr>
        <w:t>Резюме</w:t>
      </w:r>
    </w:p>
    <w:p w14:paraId="0F0738AB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2.  </w:t>
      </w:r>
      <w:r w:rsidRPr="00045C97">
        <w:rPr>
          <w:lang w:val="ru-RU"/>
        </w:rPr>
        <w:t>Продукты кампании и объёмы выпуска</w:t>
      </w:r>
    </w:p>
    <w:p w14:paraId="2315C3E0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3.  </w:t>
      </w:r>
      <w:r w:rsidRPr="00045C97">
        <w:rPr>
          <w:lang w:val="ru-RU"/>
        </w:rPr>
        <w:t>Производственный план и календарь кампании</w:t>
      </w:r>
    </w:p>
    <w:p w14:paraId="1508345B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4.  </w:t>
      </w:r>
      <w:r w:rsidRPr="00045C97">
        <w:rPr>
          <w:lang w:val="ru-RU"/>
        </w:rPr>
        <w:t>Команда кампании и фонд оплаты труда</w:t>
      </w:r>
    </w:p>
    <w:p w14:paraId="76CD4193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5.  </w:t>
      </w:r>
      <w:r w:rsidRPr="00045C97">
        <w:rPr>
          <w:lang w:val="ru-RU"/>
        </w:rPr>
        <w:t>Смета расходов на запуск брендированной продукции</w:t>
      </w:r>
    </w:p>
    <w:p w14:paraId="3B599F49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6.  </w:t>
      </w:r>
      <w:r w:rsidRPr="00045C97">
        <w:rPr>
          <w:lang w:val="ru-RU"/>
        </w:rPr>
        <w:t>Оценка экономической эффективности кампании</w:t>
      </w:r>
    </w:p>
    <w:p w14:paraId="78408929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7.  </w:t>
      </w:r>
      <w:r w:rsidRPr="00045C97">
        <w:rPr>
          <w:lang w:val="ru-RU"/>
        </w:rPr>
        <w:t>Юридические аспекты и сертификация продукции</w:t>
      </w:r>
    </w:p>
    <w:p w14:paraId="5EDADB56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8.  </w:t>
      </w:r>
      <w:r w:rsidRPr="00045C97">
        <w:rPr>
          <w:lang w:val="ru-RU"/>
        </w:rPr>
        <w:t>Риски проекта</w:t>
      </w:r>
    </w:p>
    <w:p w14:paraId="0D1D4C62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9.  </w:t>
      </w:r>
      <w:r w:rsidRPr="00045C97">
        <w:rPr>
          <w:lang w:val="ru-RU"/>
        </w:rPr>
        <w:t>Выводы</w:t>
      </w:r>
    </w:p>
    <w:p w14:paraId="380812C9" w14:textId="77777777" w:rsidR="00544186" w:rsidRPr="00045C97" w:rsidRDefault="00000000">
      <w:pPr>
        <w:rPr>
          <w:lang w:val="ru-RU"/>
        </w:rPr>
      </w:pPr>
      <w:r w:rsidRPr="00045C97">
        <w:rPr>
          <w:b/>
          <w:color w:val="C8102E"/>
          <w:lang w:val="ru-RU"/>
        </w:rPr>
        <w:t xml:space="preserve">Приложение.  </w:t>
      </w:r>
      <w:r w:rsidRPr="00045C97">
        <w:rPr>
          <w:lang w:val="ru-RU"/>
        </w:rPr>
        <w:t>Сводное резюме для руководства</w:t>
      </w:r>
    </w:p>
    <w:p w14:paraId="28C571ED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39B060D2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1. РЕЗЮМЕ</w:t>
      </w:r>
    </w:p>
    <w:p w14:paraId="3E7F3C52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1.1. Суть проекта</w:t>
      </w:r>
    </w:p>
    <w:p w14:paraId="3239DC13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Проект представляет собой запуск линейки брендированной продукции в рамках молодёжной кампании «Очаково»: лимитированной упаковки кваса «Очаковский» с </w:t>
      </w:r>
      <w:proofErr w:type="spellStart"/>
      <w:r w:rsidRPr="00045C97">
        <w:rPr>
          <w:lang w:val="ru-RU"/>
        </w:rPr>
        <w:t>Квасёнком</w:t>
      </w:r>
      <w:proofErr w:type="spellEnd"/>
      <w:r w:rsidRPr="00045C97">
        <w:rPr>
          <w:lang w:val="ru-RU"/>
        </w:rPr>
        <w:t xml:space="preserve"> и именными надписями, лимитированной коллекции оверсайз-худи в трёх расцветках, игрушки-тамагочи «</w:t>
      </w:r>
      <w:proofErr w:type="spellStart"/>
      <w:r w:rsidRPr="00045C97">
        <w:rPr>
          <w:lang w:val="ru-RU"/>
        </w:rPr>
        <w:t>Квасёнок</w:t>
      </w:r>
      <w:proofErr w:type="spellEnd"/>
      <w:r w:rsidRPr="00045C97">
        <w:rPr>
          <w:lang w:val="ru-RU"/>
        </w:rPr>
        <w:t>» и эксклюзивной корпоративной продукции для сотрудников завода. Продукция обеспечивает все три этапа кампании: запуск и вовлечение (упаковка, «пятиминутки» в вузах), геймификацию и прогрев (худи и тамагочи как призовой фонд и посевной материал) и найм с развитием (</w:t>
      </w:r>
      <w:r>
        <w:t>Welcome</w:t>
      </w:r>
      <w:r w:rsidRPr="00045C97">
        <w:rPr>
          <w:lang w:val="ru-RU"/>
        </w:rPr>
        <w:t xml:space="preserve"> </w:t>
      </w:r>
      <w:r>
        <w:t>Pack</w:t>
      </w:r>
      <w:r w:rsidRPr="00045C97">
        <w:rPr>
          <w:lang w:val="ru-RU"/>
        </w:rPr>
        <w:t xml:space="preserve">, мотивационный </w:t>
      </w:r>
      <w:proofErr w:type="spellStart"/>
      <w:r w:rsidRPr="00045C97">
        <w:rPr>
          <w:lang w:val="ru-RU"/>
        </w:rPr>
        <w:t>мерч</w:t>
      </w:r>
      <w:proofErr w:type="spellEnd"/>
      <w:r w:rsidRPr="00045C97">
        <w:rPr>
          <w:lang w:val="ru-RU"/>
        </w:rPr>
        <w:t>).</w:t>
      </w:r>
    </w:p>
    <w:p w14:paraId="70BC86E9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Бюджетная модель кампании построена на принципе минимальных денежных затрат:</w:t>
      </w:r>
    </w:p>
    <w:p w14:paraId="0B9099D3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дизайн упаковки и </w:t>
      </w:r>
      <w:proofErr w:type="spellStart"/>
      <w:r w:rsidRPr="00045C97">
        <w:rPr>
          <w:lang w:val="ru-RU"/>
        </w:rPr>
        <w:t>мерча</w:t>
      </w:r>
      <w:proofErr w:type="spellEnd"/>
      <w:r w:rsidRPr="00045C97">
        <w:rPr>
          <w:lang w:val="ru-RU"/>
        </w:rPr>
        <w:t xml:space="preserve">, анимация </w:t>
      </w:r>
      <w:proofErr w:type="spellStart"/>
      <w:r w:rsidRPr="00045C97">
        <w:rPr>
          <w:lang w:val="ru-RU"/>
        </w:rPr>
        <w:t>Квасёнка</w:t>
      </w:r>
      <w:proofErr w:type="spellEnd"/>
      <w:r w:rsidRPr="00045C97">
        <w:rPr>
          <w:lang w:val="ru-RU"/>
        </w:rPr>
        <w:t>, лекала худи, мобильное приложение и сайт разрабатываются проектной командой безвозмездно;</w:t>
      </w:r>
    </w:p>
    <w:p w14:paraId="4569ECD3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>управление проектом осуществляет действующий менеджер предприятия в рамках текущей зарплаты — дополнительные начисления не производятся;</w:t>
      </w:r>
    </w:p>
    <w:p w14:paraId="0BAF24D6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>печать этикетки лимитированной партии выполняется на собственном производственном конвейере завода — команда передаёт только новый дизайн;</w:t>
      </w:r>
    </w:p>
    <w:p w14:paraId="5924D279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тамагочи закупаются готовыми у китайских </w:t>
      </w:r>
      <w:r>
        <w:t>OEM</w:t>
      </w:r>
      <w:r w:rsidRPr="00045C97">
        <w:rPr>
          <w:lang w:val="ru-RU"/>
        </w:rPr>
        <w:t>-поставщиков (20–50 руб./шт.) с заменой корпуса на фирменный корпус «</w:t>
      </w:r>
      <w:proofErr w:type="spellStart"/>
      <w:r w:rsidRPr="00045C97">
        <w:rPr>
          <w:lang w:val="ru-RU"/>
        </w:rPr>
        <w:t>Квасёнок</w:t>
      </w:r>
      <w:proofErr w:type="spellEnd"/>
      <w:r w:rsidRPr="00045C97">
        <w:rPr>
          <w:lang w:val="ru-RU"/>
        </w:rPr>
        <w:t>».</w:t>
      </w:r>
    </w:p>
    <w:p w14:paraId="74AB56A7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В результате полный запуск продуктовой линейки требует 13 027 960 руб. денежных вложений — при рыночной стоимости только командной разработки (приложение, сайт, дизайн, анимация, лекала) свыше 5 500 000 руб., которые компания не платит.</w:t>
      </w:r>
    </w:p>
    <w:p w14:paraId="6C2837AE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1.2. Ключевые показатели проекта</w:t>
      </w:r>
    </w:p>
    <w:p w14:paraId="5DED0785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1. Сводные параметры бизнес-плана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3"/>
        <w:gridCol w:w="4082"/>
      </w:tblGrid>
      <w:tr w:rsidR="00544186" w14:paraId="7748EAE7" w14:textId="77777777">
        <w:trPr>
          <w:jc w:val="center"/>
        </w:trPr>
        <w:tc>
          <w:tcPr>
            <w:tcW w:w="5443" w:type="dxa"/>
            <w:shd w:val="clear" w:color="auto" w:fill="C8102E"/>
          </w:tcPr>
          <w:p w14:paraId="69465626" w14:textId="77777777" w:rsidR="00544186" w:rsidRDefault="00000000">
            <w:proofErr w:type="spellStart"/>
            <w:r>
              <w:rPr>
                <w:b/>
                <w:color w:val="FFFFFF"/>
                <w:sz w:val="19"/>
              </w:rPr>
              <w:t>Параметр</w:t>
            </w:r>
            <w:proofErr w:type="spellEnd"/>
          </w:p>
        </w:tc>
        <w:tc>
          <w:tcPr>
            <w:tcW w:w="4082" w:type="dxa"/>
            <w:shd w:val="clear" w:color="auto" w:fill="C8102E"/>
          </w:tcPr>
          <w:p w14:paraId="4A63F208" w14:textId="77777777" w:rsidR="00544186" w:rsidRDefault="00000000"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544186" w14:paraId="75B2C54A" w14:textId="77777777">
        <w:trPr>
          <w:jc w:val="center"/>
        </w:trPr>
        <w:tc>
          <w:tcPr>
            <w:tcW w:w="5443" w:type="dxa"/>
          </w:tcPr>
          <w:p w14:paraId="4368A37E" w14:textId="77777777" w:rsidR="00544186" w:rsidRDefault="00000000">
            <w:r>
              <w:rPr>
                <w:sz w:val="19"/>
              </w:rPr>
              <w:t>Денежный бюджет кампании</w:t>
            </w:r>
          </w:p>
        </w:tc>
        <w:tc>
          <w:tcPr>
            <w:tcW w:w="4082" w:type="dxa"/>
          </w:tcPr>
          <w:p w14:paraId="2054F11E" w14:textId="77777777" w:rsidR="00544186" w:rsidRDefault="00000000">
            <w:r>
              <w:rPr>
                <w:sz w:val="19"/>
              </w:rPr>
              <w:t>13 027 960 руб.</w:t>
            </w:r>
          </w:p>
        </w:tc>
      </w:tr>
      <w:tr w:rsidR="00544186" w14:paraId="08DD985E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6647AD54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Единовременные затраты на запуск (аналог </w:t>
            </w:r>
            <w:r>
              <w:rPr>
                <w:sz w:val="19"/>
              </w:rPr>
              <w:t>CAPEX</w:t>
            </w:r>
            <w:r w:rsidRPr="00045C97">
              <w:rPr>
                <w:sz w:val="19"/>
                <w:lang w:val="ru-RU"/>
              </w:rPr>
              <w:t>)</w:t>
            </w:r>
          </w:p>
        </w:tc>
        <w:tc>
          <w:tcPr>
            <w:tcW w:w="4082" w:type="dxa"/>
            <w:shd w:val="clear" w:color="auto" w:fill="F2F2F2"/>
          </w:tcPr>
          <w:p w14:paraId="66D15CAF" w14:textId="77777777" w:rsidR="00544186" w:rsidRDefault="00000000">
            <w:r>
              <w:rPr>
                <w:sz w:val="19"/>
              </w:rPr>
              <w:t>11 052 960 руб.</w:t>
            </w:r>
          </w:p>
        </w:tc>
      </w:tr>
      <w:tr w:rsidR="00544186" w14:paraId="54ADDC31" w14:textId="77777777">
        <w:trPr>
          <w:jc w:val="center"/>
        </w:trPr>
        <w:tc>
          <w:tcPr>
            <w:tcW w:w="5443" w:type="dxa"/>
          </w:tcPr>
          <w:p w14:paraId="382B0C1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Операционные затраты периода кампании (аналог </w:t>
            </w:r>
            <w:r>
              <w:rPr>
                <w:sz w:val="19"/>
              </w:rPr>
              <w:t>OPEX</w:t>
            </w:r>
            <w:r w:rsidRPr="00045C97">
              <w:rPr>
                <w:sz w:val="19"/>
                <w:lang w:val="ru-RU"/>
              </w:rPr>
              <w:t>, 6 мес.)</w:t>
            </w:r>
          </w:p>
        </w:tc>
        <w:tc>
          <w:tcPr>
            <w:tcW w:w="4082" w:type="dxa"/>
          </w:tcPr>
          <w:p w14:paraId="667C96B0" w14:textId="77777777" w:rsidR="00544186" w:rsidRDefault="00000000">
            <w:r>
              <w:rPr>
                <w:sz w:val="19"/>
              </w:rPr>
              <w:t xml:space="preserve">1 975 000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44186" w14:paraId="450A8D08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2CE5201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Вклад команды (</w:t>
            </w:r>
            <w:r>
              <w:rPr>
                <w:sz w:val="19"/>
              </w:rPr>
              <w:t>design</w:t>
            </w:r>
            <w:r w:rsidRPr="00045C97">
              <w:rPr>
                <w:sz w:val="19"/>
                <w:lang w:val="ru-RU"/>
              </w:rPr>
              <w:t>, анимация, приложение, сайт) — безденежно</w:t>
            </w:r>
          </w:p>
        </w:tc>
        <w:tc>
          <w:tcPr>
            <w:tcW w:w="4082" w:type="dxa"/>
            <w:shd w:val="clear" w:color="auto" w:fill="F2F2F2"/>
          </w:tcPr>
          <w:p w14:paraId="6D0DC9FB" w14:textId="77777777" w:rsidR="00544186" w:rsidRDefault="00000000">
            <w:r>
              <w:rPr>
                <w:sz w:val="19"/>
              </w:rPr>
              <w:t xml:space="preserve">≈ 5 500 000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 в рыночных ставках</w:t>
            </w:r>
          </w:p>
        </w:tc>
      </w:tr>
      <w:tr w:rsidR="00544186" w14:paraId="2A704987" w14:textId="77777777">
        <w:trPr>
          <w:jc w:val="center"/>
        </w:trPr>
        <w:tc>
          <w:tcPr>
            <w:tcW w:w="5443" w:type="dxa"/>
          </w:tcPr>
          <w:p w14:paraId="40D146A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Вклад завода (печать этикетки, управление) — безденежно</w:t>
            </w:r>
          </w:p>
        </w:tc>
        <w:tc>
          <w:tcPr>
            <w:tcW w:w="4082" w:type="dxa"/>
          </w:tcPr>
          <w:p w14:paraId="37900082" w14:textId="77777777" w:rsidR="00544186" w:rsidRDefault="00000000">
            <w:r>
              <w:rPr>
                <w:sz w:val="19"/>
              </w:rPr>
              <w:t xml:space="preserve">в </w:t>
            </w:r>
            <w:proofErr w:type="spellStart"/>
            <w:r>
              <w:rPr>
                <w:sz w:val="19"/>
              </w:rPr>
              <w:t>рамках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действующего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производства</w:t>
            </w:r>
            <w:proofErr w:type="spellEnd"/>
          </w:p>
        </w:tc>
      </w:tr>
      <w:tr w:rsidR="00544186" w:rsidRPr="00045C97" w14:paraId="59EEEDB4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30C192C4" w14:textId="77777777" w:rsidR="00544186" w:rsidRDefault="00000000">
            <w:r>
              <w:rPr>
                <w:sz w:val="19"/>
              </w:rPr>
              <w:t>Длительность проекта</w:t>
            </w:r>
          </w:p>
        </w:tc>
        <w:tc>
          <w:tcPr>
            <w:tcW w:w="4082" w:type="dxa"/>
            <w:shd w:val="clear" w:color="auto" w:fill="F2F2F2"/>
          </w:tcPr>
          <w:p w14:paraId="0D28311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6 месяцев (3 мес. подготовка + 3 мес. активная фаза)</w:t>
            </w:r>
          </w:p>
        </w:tc>
      </w:tr>
      <w:tr w:rsidR="00544186" w:rsidRPr="00045C97" w14:paraId="49428F1E" w14:textId="77777777">
        <w:trPr>
          <w:jc w:val="center"/>
        </w:trPr>
        <w:tc>
          <w:tcPr>
            <w:tcW w:w="5443" w:type="dxa"/>
          </w:tcPr>
          <w:p w14:paraId="3E2209C0" w14:textId="77777777" w:rsidR="00544186" w:rsidRDefault="00000000">
            <w:proofErr w:type="spellStart"/>
            <w:r>
              <w:rPr>
                <w:sz w:val="19"/>
              </w:rPr>
              <w:t>Источник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финансирования</w:t>
            </w:r>
            <w:proofErr w:type="spellEnd"/>
          </w:p>
        </w:tc>
        <w:tc>
          <w:tcPr>
            <w:tcW w:w="4082" w:type="dxa"/>
          </w:tcPr>
          <w:p w14:paraId="3ADCF22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Собственные средства компании (маркетинговый бюджет)</w:t>
            </w:r>
          </w:p>
        </w:tc>
      </w:tr>
      <w:tr w:rsidR="00544186" w14:paraId="44BBF4C3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197960A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Совокупный измеримый эффект 1-го года</w:t>
            </w:r>
          </w:p>
        </w:tc>
        <w:tc>
          <w:tcPr>
            <w:tcW w:w="4082" w:type="dxa"/>
            <w:shd w:val="clear" w:color="auto" w:fill="F2F2F2"/>
          </w:tcPr>
          <w:p w14:paraId="607D5F40" w14:textId="77777777" w:rsidR="00544186" w:rsidRDefault="00000000">
            <w:r>
              <w:rPr>
                <w:sz w:val="19"/>
              </w:rPr>
              <w:t xml:space="preserve">12 499 600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44186" w14:paraId="652ECA06" w14:textId="77777777">
        <w:trPr>
          <w:jc w:val="center"/>
        </w:trPr>
        <w:tc>
          <w:tcPr>
            <w:tcW w:w="5443" w:type="dxa"/>
          </w:tcPr>
          <w:p w14:paraId="79A9C6DC" w14:textId="77777777" w:rsidR="00544186" w:rsidRDefault="00000000">
            <w:r>
              <w:rPr>
                <w:sz w:val="19"/>
              </w:rPr>
              <w:t>ROI первого года кампании</w:t>
            </w:r>
          </w:p>
        </w:tc>
        <w:tc>
          <w:tcPr>
            <w:tcW w:w="4082" w:type="dxa"/>
          </w:tcPr>
          <w:p w14:paraId="013EE6F4" w14:textId="77777777" w:rsidR="00544186" w:rsidRDefault="00000000">
            <w:r>
              <w:rPr>
                <w:sz w:val="19"/>
              </w:rPr>
              <w:t>95,9%</w:t>
            </w:r>
          </w:p>
        </w:tc>
      </w:tr>
      <w:tr w:rsidR="00544186" w14:paraId="187EBC81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4F09288A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ROI</w:t>
            </w:r>
            <w:r w:rsidRPr="00045C97">
              <w:rPr>
                <w:sz w:val="19"/>
                <w:lang w:val="ru-RU"/>
              </w:rPr>
              <w:t xml:space="preserve"> на трёхлетнем горизонте (повторяющиеся эффекты)</w:t>
            </w:r>
          </w:p>
        </w:tc>
        <w:tc>
          <w:tcPr>
            <w:tcW w:w="4082" w:type="dxa"/>
            <w:shd w:val="clear" w:color="auto" w:fill="F2F2F2"/>
          </w:tcPr>
          <w:p w14:paraId="2D650BB4" w14:textId="77777777" w:rsidR="00544186" w:rsidRDefault="00000000">
            <w:r>
              <w:rPr>
                <w:sz w:val="19"/>
              </w:rPr>
              <w:t>288%</w:t>
            </w:r>
          </w:p>
        </w:tc>
      </w:tr>
      <w:tr w:rsidR="00544186" w14:paraId="331393F4" w14:textId="77777777">
        <w:trPr>
          <w:jc w:val="center"/>
        </w:trPr>
        <w:tc>
          <w:tcPr>
            <w:tcW w:w="5443" w:type="dxa"/>
          </w:tcPr>
          <w:p w14:paraId="5112589C" w14:textId="77777777" w:rsidR="00544186" w:rsidRDefault="00000000">
            <w:r>
              <w:rPr>
                <w:sz w:val="19"/>
              </w:rPr>
              <w:t>Простой срок окупаемости</w:t>
            </w:r>
          </w:p>
        </w:tc>
        <w:tc>
          <w:tcPr>
            <w:tcW w:w="4082" w:type="dxa"/>
          </w:tcPr>
          <w:p w14:paraId="47DE37E8" w14:textId="77777777" w:rsidR="00544186" w:rsidRDefault="00000000">
            <w:r>
              <w:rPr>
                <w:sz w:val="19"/>
              </w:rPr>
              <w:t>≈ 12,5 месяцев</w:t>
            </w:r>
          </w:p>
        </w:tc>
      </w:tr>
      <w:tr w:rsidR="00544186" w14:paraId="6A2AD336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111FB4DC" w14:textId="77777777" w:rsidR="00544186" w:rsidRDefault="00000000">
            <w:r>
              <w:rPr>
                <w:sz w:val="19"/>
              </w:rPr>
              <w:t>Точка безубыточности HR-блока</w:t>
            </w:r>
          </w:p>
        </w:tc>
        <w:tc>
          <w:tcPr>
            <w:tcW w:w="4082" w:type="dxa"/>
            <w:shd w:val="clear" w:color="auto" w:fill="F2F2F2"/>
          </w:tcPr>
          <w:p w14:paraId="086A1EC3" w14:textId="77777777" w:rsidR="00544186" w:rsidRDefault="00000000">
            <w:r>
              <w:rPr>
                <w:sz w:val="19"/>
              </w:rPr>
              <w:t>31 трудоустроенный специалист</w:t>
            </w:r>
          </w:p>
        </w:tc>
      </w:tr>
      <w:tr w:rsidR="00544186" w14:paraId="29A9619E" w14:textId="77777777">
        <w:trPr>
          <w:jc w:val="center"/>
        </w:trPr>
        <w:tc>
          <w:tcPr>
            <w:tcW w:w="5443" w:type="dxa"/>
          </w:tcPr>
          <w:p w14:paraId="07F5BD8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Стоимость одного трудоустройства (</w:t>
            </w:r>
            <w:proofErr w:type="spellStart"/>
            <w:r w:rsidRPr="00045C97">
              <w:rPr>
                <w:sz w:val="19"/>
                <w:lang w:val="ru-RU"/>
              </w:rPr>
              <w:t>оффера</w:t>
            </w:r>
            <w:proofErr w:type="spellEnd"/>
            <w:r w:rsidRPr="00045C97">
              <w:rPr>
                <w:sz w:val="19"/>
                <w:lang w:val="ru-RU"/>
              </w:rPr>
              <w:t>) через кампанию</w:t>
            </w:r>
          </w:p>
        </w:tc>
        <w:tc>
          <w:tcPr>
            <w:tcW w:w="4082" w:type="dxa"/>
          </w:tcPr>
          <w:p w14:paraId="79757228" w14:textId="77777777" w:rsidR="00544186" w:rsidRDefault="00000000">
            <w:r>
              <w:rPr>
                <w:sz w:val="19"/>
              </w:rPr>
              <w:t xml:space="preserve">30 462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 (рынок: 100 000–150 000 руб.)</w:t>
            </w:r>
          </w:p>
        </w:tc>
      </w:tr>
      <w:tr w:rsidR="00544186" w14:paraId="69F16402" w14:textId="77777777">
        <w:trPr>
          <w:jc w:val="center"/>
        </w:trPr>
        <w:tc>
          <w:tcPr>
            <w:tcW w:w="5443" w:type="dxa"/>
            <w:shd w:val="clear" w:color="auto" w:fill="F2F2F2"/>
          </w:tcPr>
          <w:p w14:paraId="6212B241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lastRenderedPageBreak/>
              <w:t>Стоимость одного контакта с аудиторией</w:t>
            </w:r>
          </w:p>
        </w:tc>
        <w:tc>
          <w:tcPr>
            <w:tcW w:w="4082" w:type="dxa"/>
            <w:shd w:val="clear" w:color="auto" w:fill="F2F2F2"/>
          </w:tcPr>
          <w:p w14:paraId="024D48E0" w14:textId="77777777" w:rsidR="00544186" w:rsidRDefault="00000000">
            <w:r>
              <w:rPr>
                <w:sz w:val="19"/>
              </w:rPr>
              <w:t xml:space="preserve">≈ 1,1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 (12,0 млн контактов)</w:t>
            </w:r>
          </w:p>
        </w:tc>
      </w:tr>
    </w:tbl>
    <w:p w14:paraId="6C968821" w14:textId="77777777" w:rsidR="00544186" w:rsidRDefault="00544186">
      <w:pPr>
        <w:spacing w:after="40"/>
      </w:pPr>
    </w:p>
    <w:p w14:paraId="65F13DF1" w14:textId="77777777" w:rsidR="00544186" w:rsidRDefault="00000000">
      <w:pPr>
        <w:spacing w:after="160"/>
      </w:pPr>
      <w:r w:rsidRPr="00045C97">
        <w:rPr>
          <w:i/>
          <w:color w:val="595959"/>
          <w:sz w:val="17"/>
          <w:lang w:val="ru-RU"/>
        </w:rPr>
        <w:t xml:space="preserve">Все суммы указаны в ценах 2026 года. Оптовые цены на </w:t>
      </w:r>
      <w:proofErr w:type="spellStart"/>
      <w:r w:rsidRPr="00045C97">
        <w:rPr>
          <w:i/>
          <w:color w:val="595959"/>
          <w:sz w:val="17"/>
          <w:lang w:val="ru-RU"/>
        </w:rPr>
        <w:t>мерч</w:t>
      </w:r>
      <w:proofErr w:type="spellEnd"/>
      <w:r w:rsidRPr="00045C97">
        <w:rPr>
          <w:i/>
          <w:color w:val="595959"/>
          <w:sz w:val="17"/>
          <w:lang w:val="ru-RU"/>
        </w:rPr>
        <w:t xml:space="preserve"> (</w:t>
      </w:r>
      <w:proofErr w:type="spellStart"/>
      <w:r w:rsidRPr="00045C97">
        <w:rPr>
          <w:i/>
          <w:color w:val="595959"/>
          <w:sz w:val="17"/>
          <w:lang w:val="ru-RU"/>
        </w:rPr>
        <w:t>ланчбокс</w:t>
      </w:r>
      <w:proofErr w:type="spellEnd"/>
      <w:r w:rsidRPr="00045C97">
        <w:rPr>
          <w:i/>
          <w:color w:val="595959"/>
          <w:sz w:val="17"/>
          <w:lang w:val="ru-RU"/>
        </w:rPr>
        <w:t xml:space="preserve"> — 80 руб., блокнот с тиснением — 170 руб., </w:t>
      </w:r>
      <w:proofErr w:type="spellStart"/>
      <w:r w:rsidRPr="00045C97">
        <w:rPr>
          <w:i/>
          <w:color w:val="595959"/>
          <w:sz w:val="17"/>
          <w:lang w:val="ru-RU"/>
        </w:rPr>
        <w:t>термокружка</w:t>
      </w:r>
      <w:proofErr w:type="spellEnd"/>
      <w:r w:rsidRPr="00045C97">
        <w:rPr>
          <w:i/>
          <w:color w:val="595959"/>
          <w:sz w:val="17"/>
          <w:lang w:val="ru-RU"/>
        </w:rPr>
        <w:t xml:space="preserve"> — 375 руб., </w:t>
      </w:r>
      <w:proofErr w:type="spellStart"/>
      <w:r w:rsidRPr="00045C97">
        <w:rPr>
          <w:i/>
          <w:color w:val="595959"/>
          <w:sz w:val="17"/>
          <w:lang w:val="ru-RU"/>
        </w:rPr>
        <w:t>стикерпак</w:t>
      </w:r>
      <w:proofErr w:type="spellEnd"/>
      <w:r w:rsidRPr="00045C97">
        <w:rPr>
          <w:i/>
          <w:color w:val="595959"/>
          <w:sz w:val="17"/>
          <w:lang w:val="ru-RU"/>
        </w:rPr>
        <w:t xml:space="preserve"> — 8 руб. при тираже от 500 шт.) приняты по данным поставщиков. </w:t>
      </w:r>
      <w:proofErr w:type="spellStart"/>
      <w:r>
        <w:rPr>
          <w:i/>
          <w:color w:val="595959"/>
          <w:sz w:val="17"/>
        </w:rPr>
        <w:t>Детализация</w:t>
      </w:r>
      <w:proofErr w:type="spellEnd"/>
      <w:r>
        <w:rPr>
          <w:i/>
          <w:color w:val="595959"/>
          <w:sz w:val="17"/>
        </w:rPr>
        <w:t xml:space="preserve"> </w:t>
      </w:r>
      <w:proofErr w:type="spellStart"/>
      <w:r>
        <w:rPr>
          <w:i/>
          <w:color w:val="595959"/>
          <w:sz w:val="17"/>
        </w:rPr>
        <w:t>расчётов</w:t>
      </w:r>
      <w:proofErr w:type="spellEnd"/>
      <w:r>
        <w:rPr>
          <w:i/>
          <w:color w:val="595959"/>
          <w:sz w:val="17"/>
        </w:rPr>
        <w:t xml:space="preserve"> — в разделах 4–6.</w:t>
      </w:r>
    </w:p>
    <w:p w14:paraId="72E22C60" w14:textId="77777777" w:rsidR="00544186" w:rsidRDefault="00000000">
      <w:pPr>
        <w:pStyle w:val="21"/>
      </w:pPr>
      <w:r>
        <w:t>1.3. Зачем компании этот проект</w:t>
      </w:r>
    </w:p>
    <w:p w14:paraId="69CD594E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Продажи: именная персонализация упаковки стимулирует повторные покупки лимитированного </w:t>
      </w:r>
      <w:r>
        <w:t>SKU</w:t>
      </w:r>
      <w:r w:rsidRPr="00045C97">
        <w:rPr>
          <w:lang w:val="ru-RU"/>
        </w:rPr>
        <w:t xml:space="preserve"> (мировой опыт — до +7% продаж в молодёжном сегменте); консервативный прогноз — +3%.</w:t>
      </w:r>
    </w:p>
    <w:p w14:paraId="05E7FE0D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Кадры: кампания формирует воронку найма «бутылка → игра → </w:t>
      </w:r>
      <w:proofErr w:type="spellStart"/>
      <w:r w:rsidRPr="00045C97">
        <w:rPr>
          <w:lang w:val="ru-RU"/>
        </w:rPr>
        <w:t>оффер</w:t>
      </w:r>
      <w:proofErr w:type="spellEnd"/>
      <w:r w:rsidRPr="00045C97">
        <w:rPr>
          <w:lang w:val="ru-RU"/>
        </w:rPr>
        <w:t>» и снижает стоимость привлечения молодого специалиста в 3–5 раз относительно рынка.</w:t>
      </w:r>
    </w:p>
    <w:p w14:paraId="3009DDBD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Бренд: возвращение </w:t>
      </w:r>
      <w:proofErr w:type="spellStart"/>
      <w:r w:rsidRPr="00045C97">
        <w:rPr>
          <w:lang w:val="ru-RU"/>
        </w:rPr>
        <w:t>Квасёнка</w:t>
      </w:r>
      <w:proofErr w:type="spellEnd"/>
      <w:r w:rsidRPr="00045C97">
        <w:rPr>
          <w:lang w:val="ru-RU"/>
        </w:rPr>
        <w:t xml:space="preserve"> и эко-</w:t>
      </w:r>
      <w:proofErr w:type="spellStart"/>
      <w:r w:rsidRPr="00045C97">
        <w:rPr>
          <w:lang w:val="ru-RU"/>
        </w:rPr>
        <w:t>мерч</w:t>
      </w:r>
      <w:proofErr w:type="spellEnd"/>
      <w:r w:rsidRPr="00045C97">
        <w:rPr>
          <w:lang w:val="ru-RU"/>
        </w:rPr>
        <w:t xml:space="preserve"> омолаживают восприятие «Очаково» в аудитории 18–26 лет; каждый продукт продолжает работать после завершения кампании.</w:t>
      </w:r>
    </w:p>
    <w:p w14:paraId="058C6B2A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76F7D304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2. ПРОДУКТЫ КАМПАНИИ И ОБЪЁМЫ ВЫПУСКА</w:t>
      </w:r>
    </w:p>
    <w:p w14:paraId="1C673977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Подробное описание каждого продукта (концепция, дизайн, состав, размерный ряд, техническая спецификация) представлено в отдельном документе «Рекламная продукция кампании „Очаково“». Настоящий раздел фиксирует объёмы выпуска и логику распределения продукции — основу сметы.</w:t>
      </w:r>
    </w:p>
    <w:p w14:paraId="3F144B32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2. Объёмы выпуска и распределение продукции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474"/>
        <w:gridCol w:w="5102"/>
      </w:tblGrid>
      <w:tr w:rsidR="00544186" w14:paraId="76E5F0E2" w14:textId="77777777">
        <w:trPr>
          <w:jc w:val="center"/>
        </w:trPr>
        <w:tc>
          <w:tcPr>
            <w:tcW w:w="2948" w:type="dxa"/>
            <w:shd w:val="clear" w:color="auto" w:fill="C8102E"/>
          </w:tcPr>
          <w:p w14:paraId="08958327" w14:textId="77777777" w:rsidR="00544186" w:rsidRDefault="00000000">
            <w:proofErr w:type="spellStart"/>
            <w:r>
              <w:rPr>
                <w:b/>
                <w:color w:val="FFFFFF"/>
                <w:sz w:val="19"/>
              </w:rPr>
              <w:t>Продукт</w:t>
            </w:r>
            <w:proofErr w:type="spellEnd"/>
          </w:p>
        </w:tc>
        <w:tc>
          <w:tcPr>
            <w:tcW w:w="1474" w:type="dxa"/>
            <w:shd w:val="clear" w:color="auto" w:fill="C8102E"/>
          </w:tcPr>
          <w:p w14:paraId="6AD5154E" w14:textId="77777777" w:rsidR="00544186" w:rsidRDefault="00000000">
            <w:r>
              <w:rPr>
                <w:b/>
                <w:color w:val="FFFFFF"/>
                <w:sz w:val="19"/>
              </w:rPr>
              <w:t>Объём</w:t>
            </w:r>
          </w:p>
        </w:tc>
        <w:tc>
          <w:tcPr>
            <w:tcW w:w="5102" w:type="dxa"/>
            <w:shd w:val="clear" w:color="auto" w:fill="C8102E"/>
          </w:tcPr>
          <w:p w14:paraId="0B9F3CA3" w14:textId="77777777" w:rsidR="00544186" w:rsidRDefault="00000000">
            <w:r>
              <w:rPr>
                <w:b/>
                <w:color w:val="FFFFFF"/>
                <w:sz w:val="19"/>
              </w:rPr>
              <w:t>Обоснование и распределение</w:t>
            </w:r>
          </w:p>
        </w:tc>
      </w:tr>
      <w:tr w:rsidR="00544186" w:rsidRPr="00045C97" w14:paraId="0AA49285" w14:textId="77777777">
        <w:trPr>
          <w:jc w:val="center"/>
        </w:trPr>
        <w:tc>
          <w:tcPr>
            <w:tcW w:w="2948" w:type="dxa"/>
          </w:tcPr>
          <w:p w14:paraId="6E570CB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Лимитированная упаковка кваса «Очаковский» (ПЭТ 0,5 л)</w:t>
            </w:r>
          </w:p>
        </w:tc>
        <w:tc>
          <w:tcPr>
            <w:tcW w:w="1474" w:type="dxa"/>
          </w:tcPr>
          <w:p w14:paraId="1C903AE0" w14:textId="77777777" w:rsidR="00544186" w:rsidRDefault="00000000">
            <w:r>
              <w:rPr>
                <w:sz w:val="19"/>
              </w:rPr>
              <w:t xml:space="preserve">1 500 000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02" w:type="dxa"/>
          </w:tcPr>
          <w:p w14:paraId="642F6E3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Летний сезон (3 месяца), ключевые торговые сети; 200 вариантов именных надписей; печать этикетки — собственный конвейер завода</w:t>
            </w:r>
          </w:p>
        </w:tc>
      </w:tr>
      <w:tr w:rsidR="00544186" w:rsidRPr="00045C97" w14:paraId="7FC4FFA2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695BDEC" w14:textId="77777777" w:rsidR="00544186" w:rsidRDefault="00000000">
            <w:proofErr w:type="spellStart"/>
            <w:r>
              <w:rPr>
                <w:sz w:val="19"/>
              </w:rPr>
              <w:t>Худи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Очаково</w:t>
            </w:r>
            <w:proofErr w:type="spellEnd"/>
            <w:r>
              <w:rPr>
                <w:sz w:val="19"/>
              </w:rPr>
              <w:t xml:space="preserve">», 3 </w:t>
            </w:r>
            <w:proofErr w:type="spellStart"/>
            <w:r>
              <w:rPr>
                <w:sz w:val="19"/>
              </w:rPr>
              <w:t>расцветки</w:t>
            </w:r>
            <w:proofErr w:type="spellEnd"/>
          </w:p>
        </w:tc>
        <w:tc>
          <w:tcPr>
            <w:tcW w:w="1474" w:type="dxa"/>
            <w:shd w:val="clear" w:color="auto" w:fill="F2F2F2"/>
          </w:tcPr>
          <w:p w14:paraId="19A3FD20" w14:textId="77777777" w:rsidR="00544186" w:rsidRDefault="00000000">
            <w:r>
              <w:rPr>
                <w:sz w:val="19"/>
              </w:rPr>
              <w:t>1 000 шт.</w:t>
            </w:r>
          </w:p>
        </w:tc>
        <w:tc>
          <w:tcPr>
            <w:tcW w:w="5102" w:type="dxa"/>
            <w:shd w:val="clear" w:color="auto" w:fill="F2F2F2"/>
          </w:tcPr>
          <w:p w14:paraId="433267C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Призы финалистам игры — 500; посев у </w:t>
            </w:r>
            <w:proofErr w:type="spellStart"/>
            <w:r w:rsidRPr="00045C97">
              <w:rPr>
                <w:sz w:val="19"/>
                <w:lang w:val="ru-RU"/>
              </w:rPr>
              <w:t>инфлюенсеров</w:t>
            </w:r>
            <w:proofErr w:type="spellEnd"/>
            <w:r w:rsidRPr="00045C97">
              <w:rPr>
                <w:sz w:val="19"/>
                <w:lang w:val="ru-RU"/>
              </w:rPr>
              <w:t xml:space="preserve"> — 100; лучшим практикантам — 200; мероприятия и резерв — 200</w:t>
            </w:r>
          </w:p>
        </w:tc>
      </w:tr>
      <w:tr w:rsidR="00544186" w:rsidRPr="00045C97" w14:paraId="3FD2CB57" w14:textId="77777777">
        <w:trPr>
          <w:jc w:val="center"/>
        </w:trPr>
        <w:tc>
          <w:tcPr>
            <w:tcW w:w="2948" w:type="dxa"/>
          </w:tcPr>
          <w:p w14:paraId="438FD3BA" w14:textId="77777777" w:rsidR="00544186" w:rsidRDefault="00000000">
            <w:proofErr w:type="spellStart"/>
            <w:r>
              <w:rPr>
                <w:sz w:val="19"/>
              </w:rPr>
              <w:t>Тамагочи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Квасёнок</w:t>
            </w:r>
            <w:proofErr w:type="spellEnd"/>
            <w:r>
              <w:rPr>
                <w:sz w:val="19"/>
              </w:rPr>
              <w:t>»</w:t>
            </w:r>
          </w:p>
        </w:tc>
        <w:tc>
          <w:tcPr>
            <w:tcW w:w="1474" w:type="dxa"/>
          </w:tcPr>
          <w:p w14:paraId="7FBA535E" w14:textId="77777777" w:rsidR="00544186" w:rsidRDefault="00000000">
            <w:r>
              <w:rPr>
                <w:sz w:val="19"/>
              </w:rPr>
              <w:t>4 000 шт.</w:t>
            </w:r>
          </w:p>
        </w:tc>
        <w:tc>
          <w:tcPr>
            <w:tcW w:w="5102" w:type="dxa"/>
          </w:tcPr>
          <w:p w14:paraId="2A1D4452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Призы за результаты в игре — 1 800; </w:t>
            </w:r>
            <w:proofErr w:type="spellStart"/>
            <w:r w:rsidRPr="00045C97">
              <w:rPr>
                <w:sz w:val="19"/>
                <w:lang w:val="ru-RU"/>
              </w:rPr>
              <w:t>инфлюенсеры</w:t>
            </w:r>
            <w:proofErr w:type="spellEnd"/>
            <w:r w:rsidRPr="00045C97">
              <w:rPr>
                <w:sz w:val="19"/>
                <w:lang w:val="ru-RU"/>
              </w:rPr>
              <w:t xml:space="preserve"> — 200; практиканты и мероприятия — 1 000; резерв — 1 000</w:t>
            </w:r>
          </w:p>
        </w:tc>
      </w:tr>
      <w:tr w:rsidR="00544186" w:rsidRPr="00045C97" w14:paraId="2DCE27A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14CFA25F" w14:textId="77777777" w:rsidR="00544186" w:rsidRDefault="00000000">
            <w:proofErr w:type="spellStart"/>
            <w:r>
              <w:rPr>
                <w:sz w:val="19"/>
              </w:rPr>
              <w:t>Ланчбокс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блокнот</w:t>
            </w:r>
            <w:proofErr w:type="spellEnd"/>
            <w:r>
              <w:rPr>
                <w:sz w:val="19"/>
              </w:rPr>
              <w:t xml:space="preserve"> / шоппер (сотрудникам)</w:t>
            </w:r>
          </w:p>
        </w:tc>
        <w:tc>
          <w:tcPr>
            <w:tcW w:w="1474" w:type="dxa"/>
            <w:shd w:val="clear" w:color="auto" w:fill="F2F2F2"/>
          </w:tcPr>
          <w:p w14:paraId="7C94E136" w14:textId="77777777" w:rsidR="00544186" w:rsidRDefault="00000000">
            <w:r>
              <w:rPr>
                <w:sz w:val="19"/>
              </w:rPr>
              <w:t>по 1 500 шт.</w:t>
            </w:r>
          </w:p>
        </w:tc>
        <w:tc>
          <w:tcPr>
            <w:tcW w:w="5102" w:type="dxa"/>
            <w:shd w:val="clear" w:color="auto" w:fill="F2F2F2"/>
          </w:tcPr>
          <w:p w14:paraId="7690D87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Сотрудники завода и практиканты; эксклюзивная линейка, недоступная в продаже</w:t>
            </w:r>
          </w:p>
        </w:tc>
      </w:tr>
      <w:tr w:rsidR="00544186" w:rsidRPr="00045C97" w14:paraId="55565209" w14:textId="77777777">
        <w:trPr>
          <w:jc w:val="center"/>
        </w:trPr>
        <w:tc>
          <w:tcPr>
            <w:tcW w:w="2948" w:type="dxa"/>
          </w:tcPr>
          <w:p w14:paraId="58D2F479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Welcome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045C97">
              <w:rPr>
                <w:sz w:val="19"/>
                <w:lang w:val="ru-RU"/>
              </w:rPr>
              <w:t xml:space="preserve"> (</w:t>
            </w:r>
            <w:proofErr w:type="spellStart"/>
            <w:r w:rsidRPr="00045C97">
              <w:rPr>
                <w:sz w:val="19"/>
                <w:lang w:val="ru-RU"/>
              </w:rPr>
              <w:t>свитшот</w:t>
            </w:r>
            <w:proofErr w:type="spellEnd"/>
            <w:r w:rsidRPr="00045C97">
              <w:rPr>
                <w:sz w:val="19"/>
                <w:lang w:val="ru-RU"/>
              </w:rPr>
              <w:t xml:space="preserve">, </w:t>
            </w:r>
            <w:proofErr w:type="spellStart"/>
            <w:r w:rsidRPr="00045C97">
              <w:rPr>
                <w:sz w:val="19"/>
                <w:lang w:val="ru-RU"/>
              </w:rPr>
              <w:t>термокружка</w:t>
            </w:r>
            <w:proofErr w:type="spellEnd"/>
            <w:r w:rsidRPr="00045C97">
              <w:rPr>
                <w:sz w:val="19"/>
                <w:lang w:val="ru-RU"/>
              </w:rPr>
              <w:t xml:space="preserve">, </w:t>
            </w:r>
            <w:proofErr w:type="spellStart"/>
            <w:r w:rsidRPr="00045C97">
              <w:rPr>
                <w:sz w:val="19"/>
                <w:lang w:val="ru-RU"/>
              </w:rPr>
              <w:t>стикерпак</w:t>
            </w:r>
            <w:proofErr w:type="spellEnd"/>
            <w:r w:rsidRPr="00045C97">
              <w:rPr>
                <w:sz w:val="19"/>
                <w:lang w:val="ru-RU"/>
              </w:rPr>
              <w:t>)</w:t>
            </w:r>
          </w:p>
        </w:tc>
        <w:tc>
          <w:tcPr>
            <w:tcW w:w="1474" w:type="dxa"/>
          </w:tcPr>
          <w:p w14:paraId="2FF9AD82" w14:textId="77777777" w:rsidR="00544186" w:rsidRDefault="00000000">
            <w:r>
              <w:rPr>
                <w:sz w:val="19"/>
              </w:rPr>
              <w:t xml:space="preserve">300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5102" w:type="dxa"/>
          </w:tcPr>
          <w:p w14:paraId="18822F1E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Студентам, оформленным на оплачиваемую производственную практику (этап 3Б)</w:t>
            </w:r>
          </w:p>
        </w:tc>
      </w:tr>
      <w:tr w:rsidR="00544186" w:rsidRPr="00045C97" w14:paraId="3DE07F40" w14:textId="77777777">
        <w:trPr>
          <w:jc w:val="center"/>
        </w:trPr>
        <w:tc>
          <w:tcPr>
            <w:tcW w:w="2948" w:type="dxa"/>
            <w:shd w:val="clear" w:color="auto" w:fill="F2F2F2"/>
          </w:tcPr>
          <w:p w14:paraId="6B960FB0" w14:textId="77777777" w:rsidR="00544186" w:rsidRDefault="00000000">
            <w:proofErr w:type="spellStart"/>
            <w:r>
              <w:rPr>
                <w:sz w:val="19"/>
              </w:rPr>
              <w:t>Мотивационный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мерч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термокружка</w:t>
            </w:r>
            <w:proofErr w:type="spellEnd"/>
            <w:r>
              <w:rPr>
                <w:sz w:val="19"/>
              </w:rPr>
              <w:t xml:space="preserve"> + стикерпак)</w:t>
            </w:r>
          </w:p>
        </w:tc>
        <w:tc>
          <w:tcPr>
            <w:tcW w:w="1474" w:type="dxa"/>
            <w:shd w:val="clear" w:color="auto" w:fill="F2F2F2"/>
          </w:tcPr>
          <w:p w14:paraId="76E4CCC5" w14:textId="77777777" w:rsidR="00544186" w:rsidRDefault="00000000">
            <w:r>
              <w:rPr>
                <w:sz w:val="19"/>
              </w:rPr>
              <w:t>500 компл.</w:t>
            </w:r>
          </w:p>
        </w:tc>
        <w:tc>
          <w:tcPr>
            <w:tcW w:w="5102" w:type="dxa"/>
            <w:shd w:val="clear" w:color="auto" w:fill="F2F2F2"/>
          </w:tcPr>
          <w:p w14:paraId="429088E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Награждение за этапы практики и рацпредложения (этап 3В)</w:t>
            </w:r>
          </w:p>
        </w:tc>
      </w:tr>
    </w:tbl>
    <w:p w14:paraId="687E8DB8" w14:textId="77777777" w:rsidR="00544186" w:rsidRPr="00045C97" w:rsidRDefault="00544186">
      <w:pPr>
        <w:spacing w:after="40"/>
        <w:rPr>
          <w:lang w:val="ru-RU"/>
        </w:rPr>
      </w:pPr>
    </w:p>
    <w:p w14:paraId="5A0FB305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Объёмы приняты на основе целевой воронки кампании: 60 000 регистраций в игре → 12 000 финалистов профориентационного теста → 1 500 откликов → 300 практикантов → 120 </w:t>
      </w:r>
      <w:proofErr w:type="spellStart"/>
      <w:r w:rsidRPr="00045C97">
        <w:rPr>
          <w:i/>
          <w:color w:val="595959"/>
          <w:sz w:val="17"/>
          <w:lang w:val="ru-RU"/>
        </w:rPr>
        <w:t>офферов</w:t>
      </w:r>
      <w:proofErr w:type="spellEnd"/>
      <w:r w:rsidRPr="00045C97">
        <w:rPr>
          <w:i/>
          <w:color w:val="595959"/>
          <w:sz w:val="17"/>
          <w:lang w:val="ru-RU"/>
        </w:rPr>
        <w:t>. При изменении масштаба кампании объёмы и смета масштабируются пропорционально.</w:t>
      </w:r>
    </w:p>
    <w:p w14:paraId="2753A53A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4EF676D0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3. ПРОИЗВОДСТВЕННЫЙ ПЛАН И КАЛЕНДАРЬ КАМПАНИИ</w:t>
      </w:r>
    </w:p>
    <w:p w14:paraId="6038F41C" w14:textId="77777777" w:rsidR="00544186" w:rsidRDefault="00000000">
      <w:pPr>
        <w:pStyle w:val="21"/>
      </w:pPr>
      <w:r>
        <w:t>3.1. Подрядчики и производственные контуры</w:t>
      </w:r>
    </w:p>
    <w:p w14:paraId="03F9BB41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>Собственные ресурсы завода: печать этикетки лимитированной партии на собственном конвейере; розлив и отгрузка в сети в рамках производственного плана; управление проектом — действующий менеджер предприятия.</w:t>
      </w:r>
    </w:p>
    <w:p w14:paraId="1E91615D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Проектная команда (безвозмездно): дизайн этикетки и </w:t>
      </w:r>
      <w:proofErr w:type="spellStart"/>
      <w:r w:rsidRPr="00045C97">
        <w:rPr>
          <w:lang w:val="ru-RU"/>
        </w:rPr>
        <w:t>мерча</w:t>
      </w:r>
      <w:proofErr w:type="spellEnd"/>
      <w:r w:rsidRPr="00045C97">
        <w:rPr>
          <w:lang w:val="ru-RU"/>
        </w:rPr>
        <w:t xml:space="preserve">, анимация </w:t>
      </w:r>
      <w:proofErr w:type="spellStart"/>
      <w:r w:rsidRPr="00045C97">
        <w:rPr>
          <w:lang w:val="ru-RU"/>
        </w:rPr>
        <w:t>Квасёнка</w:t>
      </w:r>
      <w:proofErr w:type="spellEnd"/>
      <w:r w:rsidRPr="00045C97">
        <w:rPr>
          <w:lang w:val="ru-RU"/>
        </w:rPr>
        <w:t>, конструирование и лекала худи, мобильное приложение и сайт, графика для экранов тамагочи.</w:t>
      </w:r>
    </w:p>
    <w:p w14:paraId="4A5101D4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>Швейное производство (контрактная фабрика): худи — пошив из смесового полотна 80% хлопок / 20% эластан, печать пиктограмм, вышивка эмблемы, крафт-упаковка.</w:t>
      </w:r>
    </w:p>
    <w:p w14:paraId="20C00213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Китайский </w:t>
      </w:r>
      <w:r>
        <w:t>OEM</w:t>
      </w:r>
      <w:r w:rsidRPr="00045C97">
        <w:rPr>
          <w:lang w:val="ru-RU"/>
        </w:rPr>
        <w:t>-поставщик: готовые электронные игрушки-тамагочи (опт 20–50 руб./шт.) с изготовлением фирменных корпусов «</w:t>
      </w:r>
      <w:proofErr w:type="spellStart"/>
      <w:r w:rsidRPr="00045C97">
        <w:rPr>
          <w:lang w:val="ru-RU"/>
        </w:rPr>
        <w:t>Квасёнок</w:t>
      </w:r>
      <w:proofErr w:type="spellEnd"/>
      <w:r w:rsidRPr="00045C97">
        <w:rPr>
          <w:lang w:val="ru-RU"/>
        </w:rPr>
        <w:t>» по лекалам команды; консолидированный груз, доставка 4–6 недель.</w:t>
      </w:r>
    </w:p>
    <w:p w14:paraId="011C6780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Производство промо-продукции (Россия, опт): </w:t>
      </w:r>
      <w:proofErr w:type="spellStart"/>
      <w:r w:rsidRPr="00045C97">
        <w:rPr>
          <w:lang w:val="ru-RU"/>
        </w:rPr>
        <w:t>ланчбоксы</w:t>
      </w:r>
      <w:proofErr w:type="spellEnd"/>
      <w:r w:rsidRPr="00045C97">
        <w:rPr>
          <w:lang w:val="ru-RU"/>
        </w:rPr>
        <w:t xml:space="preserve">, блокноты с тиснением, шопперы, </w:t>
      </w:r>
      <w:proofErr w:type="spellStart"/>
      <w:r w:rsidRPr="00045C97">
        <w:rPr>
          <w:lang w:val="ru-RU"/>
        </w:rPr>
        <w:t>свитшоты</w:t>
      </w:r>
      <w:proofErr w:type="spellEnd"/>
      <w:r w:rsidRPr="00045C97">
        <w:rPr>
          <w:lang w:val="ru-RU"/>
        </w:rPr>
        <w:t xml:space="preserve"> </w:t>
      </w:r>
      <w:r>
        <w:t>Welcome</w:t>
      </w:r>
      <w:r w:rsidRPr="00045C97">
        <w:rPr>
          <w:lang w:val="ru-RU"/>
        </w:rPr>
        <w:t xml:space="preserve"> </w:t>
      </w:r>
      <w:r>
        <w:t>Pack</w:t>
      </w:r>
      <w:r w:rsidRPr="00045C97">
        <w:rPr>
          <w:lang w:val="ru-RU"/>
        </w:rPr>
        <w:t xml:space="preserve">, </w:t>
      </w:r>
      <w:proofErr w:type="spellStart"/>
      <w:r w:rsidRPr="00045C97">
        <w:rPr>
          <w:lang w:val="ru-RU"/>
        </w:rPr>
        <w:t>термокружки</w:t>
      </w:r>
      <w:proofErr w:type="spellEnd"/>
      <w:r w:rsidRPr="00045C97">
        <w:rPr>
          <w:lang w:val="ru-RU"/>
        </w:rPr>
        <w:t xml:space="preserve">, печать </w:t>
      </w:r>
      <w:proofErr w:type="spellStart"/>
      <w:r w:rsidRPr="00045C97">
        <w:rPr>
          <w:lang w:val="ru-RU"/>
        </w:rPr>
        <w:t>стикерпаков</w:t>
      </w:r>
      <w:proofErr w:type="spellEnd"/>
      <w:r w:rsidRPr="00045C97">
        <w:rPr>
          <w:lang w:val="ru-RU"/>
        </w:rPr>
        <w:t>.</w:t>
      </w:r>
    </w:p>
    <w:p w14:paraId="39BB4FC0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3.2. Календарный план</w:t>
      </w:r>
    </w:p>
    <w:p w14:paraId="61EF3FB5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3. Календарный план осуществления проекта (6 месяцев)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195"/>
      </w:tblGrid>
      <w:tr w:rsidR="00544186" w14:paraId="17996B17" w14:textId="77777777">
        <w:trPr>
          <w:jc w:val="center"/>
        </w:trPr>
        <w:tc>
          <w:tcPr>
            <w:tcW w:w="680" w:type="dxa"/>
            <w:shd w:val="clear" w:color="auto" w:fill="C8102E"/>
          </w:tcPr>
          <w:p w14:paraId="326BE895" w14:textId="77777777" w:rsidR="00544186" w:rsidRDefault="00000000">
            <w:proofErr w:type="spellStart"/>
            <w:r>
              <w:rPr>
                <w:b/>
                <w:color w:val="FFFFFF"/>
                <w:sz w:val="19"/>
              </w:rPr>
              <w:t>Месяц</w:t>
            </w:r>
            <w:proofErr w:type="spellEnd"/>
          </w:p>
        </w:tc>
        <w:tc>
          <w:tcPr>
            <w:tcW w:w="4649" w:type="dxa"/>
            <w:shd w:val="clear" w:color="auto" w:fill="C8102E"/>
          </w:tcPr>
          <w:p w14:paraId="70C67032" w14:textId="77777777" w:rsidR="00544186" w:rsidRDefault="00000000">
            <w:r>
              <w:rPr>
                <w:b/>
                <w:color w:val="FFFFFF"/>
                <w:sz w:val="19"/>
              </w:rPr>
              <w:t>Этап работ</w:t>
            </w:r>
          </w:p>
        </w:tc>
        <w:tc>
          <w:tcPr>
            <w:tcW w:w="4195" w:type="dxa"/>
            <w:shd w:val="clear" w:color="auto" w:fill="C8102E"/>
          </w:tcPr>
          <w:p w14:paraId="07CB26BA" w14:textId="77777777" w:rsidR="00544186" w:rsidRDefault="00000000">
            <w:r>
              <w:rPr>
                <w:b/>
                <w:color w:val="FFFFFF"/>
                <w:sz w:val="19"/>
              </w:rPr>
              <w:t>Ключевой результат</w:t>
            </w:r>
          </w:p>
        </w:tc>
      </w:tr>
      <w:tr w:rsidR="00544186" w:rsidRPr="00045C97" w14:paraId="5A4BF8E2" w14:textId="77777777">
        <w:trPr>
          <w:jc w:val="center"/>
        </w:trPr>
        <w:tc>
          <w:tcPr>
            <w:tcW w:w="680" w:type="dxa"/>
          </w:tcPr>
          <w:p w14:paraId="73AE09B3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4649" w:type="dxa"/>
          </w:tcPr>
          <w:p w14:paraId="76B708A4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Дизайн этикетки (200 именных вариантов) и </w:t>
            </w:r>
            <w:proofErr w:type="spellStart"/>
            <w:r w:rsidRPr="00045C97">
              <w:rPr>
                <w:sz w:val="19"/>
                <w:lang w:val="ru-RU"/>
              </w:rPr>
              <w:t>мерча</w:t>
            </w:r>
            <w:proofErr w:type="spellEnd"/>
            <w:r w:rsidRPr="00045C97">
              <w:rPr>
                <w:sz w:val="19"/>
                <w:lang w:val="ru-RU"/>
              </w:rPr>
              <w:t xml:space="preserve"> — команда; выбор швейной фабрики и </w:t>
            </w:r>
            <w:r>
              <w:rPr>
                <w:sz w:val="19"/>
              </w:rPr>
              <w:t>OEM</w:t>
            </w:r>
            <w:r w:rsidRPr="00045C97">
              <w:rPr>
                <w:sz w:val="19"/>
                <w:lang w:val="ru-RU"/>
              </w:rPr>
              <w:t>-поставщика тамагочи; конструирование худи</w:t>
            </w:r>
          </w:p>
        </w:tc>
        <w:tc>
          <w:tcPr>
            <w:tcW w:w="4195" w:type="dxa"/>
          </w:tcPr>
          <w:p w14:paraId="66D37C14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Утверждённые дизайны, договоры с подрядчиками, макеты переданы на конвейер завода</w:t>
            </w:r>
          </w:p>
        </w:tc>
      </w:tr>
      <w:tr w:rsidR="00544186" w:rsidRPr="00045C97" w14:paraId="70365027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2F97EC57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4649" w:type="dxa"/>
            <w:shd w:val="clear" w:color="auto" w:fill="F2F2F2"/>
          </w:tcPr>
          <w:p w14:paraId="7252913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Заказ пресс-формы корпусов тамагочи и партии игрушек в Китае; опытные образцы худи; разработка приложения и сайта — команда</w:t>
            </w:r>
          </w:p>
        </w:tc>
        <w:tc>
          <w:tcPr>
            <w:tcW w:w="4195" w:type="dxa"/>
            <w:shd w:val="clear" w:color="auto" w:fill="F2F2F2"/>
          </w:tcPr>
          <w:p w14:paraId="649982A8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Готовая пресс-форма, утверждённые опытные образцы, заказ тамагочи в производстве</w:t>
            </w:r>
          </w:p>
        </w:tc>
      </w:tr>
      <w:tr w:rsidR="00544186" w:rsidRPr="00045C97" w14:paraId="28D450AF" w14:textId="77777777">
        <w:trPr>
          <w:jc w:val="center"/>
        </w:trPr>
        <w:tc>
          <w:tcPr>
            <w:tcW w:w="680" w:type="dxa"/>
          </w:tcPr>
          <w:p w14:paraId="6EADE24C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4649" w:type="dxa"/>
          </w:tcPr>
          <w:p w14:paraId="1FCF80D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Серийный пошив худи; прибытие и приёмка тамагочи, сборка корпусов; производство корпоративного </w:t>
            </w:r>
            <w:proofErr w:type="spellStart"/>
            <w:r w:rsidRPr="00045C97">
              <w:rPr>
                <w:sz w:val="19"/>
                <w:lang w:val="ru-RU"/>
              </w:rPr>
              <w:t>мерча</w:t>
            </w:r>
            <w:proofErr w:type="spellEnd"/>
            <w:r w:rsidRPr="00045C97">
              <w:rPr>
                <w:sz w:val="19"/>
                <w:lang w:val="ru-RU"/>
              </w:rPr>
              <w:t>; завод печатает этикетку и выпускает лимитированную партию</w:t>
            </w:r>
          </w:p>
        </w:tc>
        <w:tc>
          <w:tcPr>
            <w:tcW w:w="4195" w:type="dxa"/>
          </w:tcPr>
          <w:p w14:paraId="768D6122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Готовая продукция на складе; лимитированная партия отгружена в сети</w:t>
            </w:r>
          </w:p>
        </w:tc>
      </w:tr>
      <w:tr w:rsidR="00544186" w:rsidRPr="00045C97" w14:paraId="04A1FACB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742822D0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4649" w:type="dxa"/>
            <w:shd w:val="clear" w:color="auto" w:fill="F2F2F2"/>
          </w:tcPr>
          <w:p w14:paraId="42CC6C3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СТАРТ: продукция на полках; «пятиминутки» в 50 вузах; первые посевы у </w:t>
            </w:r>
            <w:proofErr w:type="spellStart"/>
            <w:r w:rsidRPr="00045C97">
              <w:rPr>
                <w:sz w:val="19"/>
                <w:lang w:val="ru-RU"/>
              </w:rPr>
              <w:t>инфлюенсеров</w:t>
            </w:r>
            <w:proofErr w:type="spellEnd"/>
          </w:p>
        </w:tc>
        <w:tc>
          <w:tcPr>
            <w:tcW w:w="4195" w:type="dxa"/>
            <w:shd w:val="clear" w:color="auto" w:fill="F2F2F2"/>
          </w:tcPr>
          <w:p w14:paraId="37604E2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Запуск кампании, первые </w:t>
            </w:r>
            <w:r>
              <w:rPr>
                <w:sz w:val="19"/>
              </w:rPr>
              <w:t>QR</w:t>
            </w:r>
            <w:r w:rsidRPr="00045C97">
              <w:rPr>
                <w:sz w:val="19"/>
                <w:lang w:val="ru-RU"/>
              </w:rPr>
              <w:t>-конверсии в игру</w:t>
            </w:r>
          </w:p>
        </w:tc>
      </w:tr>
      <w:tr w:rsidR="00544186" w14:paraId="2B77E988" w14:textId="77777777">
        <w:trPr>
          <w:jc w:val="center"/>
        </w:trPr>
        <w:tc>
          <w:tcPr>
            <w:tcW w:w="680" w:type="dxa"/>
          </w:tcPr>
          <w:p w14:paraId="551EF711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4649" w:type="dxa"/>
          </w:tcPr>
          <w:p w14:paraId="1FF91F4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Пик игрового трека; вручение призов (худи, тамагочи); вторая волна посевов</w:t>
            </w:r>
          </w:p>
        </w:tc>
        <w:tc>
          <w:tcPr>
            <w:tcW w:w="4195" w:type="dxa"/>
          </w:tcPr>
          <w:p w14:paraId="33324B1A" w14:textId="77777777" w:rsidR="00544186" w:rsidRDefault="00000000">
            <w:r>
              <w:rPr>
                <w:sz w:val="19"/>
              </w:rPr>
              <w:t xml:space="preserve">60 000 </w:t>
            </w:r>
            <w:proofErr w:type="spellStart"/>
            <w:r>
              <w:rPr>
                <w:sz w:val="19"/>
              </w:rPr>
              <w:t>регистраций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сформирован</w:t>
            </w:r>
            <w:proofErr w:type="spellEnd"/>
            <w:r>
              <w:rPr>
                <w:sz w:val="19"/>
              </w:rPr>
              <w:t xml:space="preserve"> пул финалистов (12 000)</w:t>
            </w:r>
          </w:p>
        </w:tc>
      </w:tr>
      <w:tr w:rsidR="00544186" w:rsidRPr="00045C97" w14:paraId="7E313E15" w14:textId="77777777">
        <w:trPr>
          <w:jc w:val="center"/>
        </w:trPr>
        <w:tc>
          <w:tcPr>
            <w:tcW w:w="680" w:type="dxa"/>
            <w:shd w:val="clear" w:color="auto" w:fill="F2F2F2"/>
          </w:tcPr>
          <w:p w14:paraId="3246CC04" w14:textId="77777777" w:rsidR="00544186" w:rsidRDefault="00000000">
            <w:r>
              <w:rPr>
                <w:sz w:val="19"/>
              </w:rPr>
              <w:t>6</w:t>
            </w:r>
          </w:p>
        </w:tc>
        <w:tc>
          <w:tcPr>
            <w:tcW w:w="4649" w:type="dxa"/>
            <w:shd w:val="clear" w:color="auto" w:fill="F2F2F2"/>
          </w:tcPr>
          <w:p w14:paraId="610D857A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Fast</w:t>
            </w:r>
            <w:r w:rsidRPr="00045C97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Track</w:t>
            </w:r>
            <w:r w:rsidRPr="00045C97">
              <w:rPr>
                <w:sz w:val="19"/>
                <w:lang w:val="ru-RU"/>
              </w:rPr>
              <w:t xml:space="preserve"> обработка финалистов </w:t>
            </w:r>
            <w:r>
              <w:rPr>
                <w:sz w:val="19"/>
              </w:rPr>
              <w:t>HR</w:t>
            </w:r>
            <w:r w:rsidRPr="00045C97">
              <w:rPr>
                <w:sz w:val="19"/>
                <w:lang w:val="ru-RU"/>
              </w:rPr>
              <w:t xml:space="preserve">-отделом; </w:t>
            </w:r>
            <w:proofErr w:type="spellStart"/>
            <w:r w:rsidRPr="00045C97">
              <w:rPr>
                <w:sz w:val="19"/>
                <w:lang w:val="ru-RU"/>
              </w:rPr>
              <w:t>офферы</w:t>
            </w:r>
            <w:proofErr w:type="spellEnd"/>
            <w:r w:rsidRPr="00045C97">
              <w:rPr>
                <w:sz w:val="19"/>
                <w:lang w:val="ru-RU"/>
              </w:rPr>
              <w:t xml:space="preserve">; </w:t>
            </w:r>
            <w:r>
              <w:rPr>
                <w:sz w:val="19"/>
              </w:rPr>
              <w:t>Welcome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045C97">
              <w:rPr>
                <w:sz w:val="19"/>
                <w:lang w:val="ru-RU"/>
              </w:rPr>
              <w:t xml:space="preserve"> практикантам; подведение итогов</w:t>
            </w:r>
          </w:p>
        </w:tc>
        <w:tc>
          <w:tcPr>
            <w:tcW w:w="4195" w:type="dxa"/>
            <w:shd w:val="clear" w:color="auto" w:fill="F2F2F2"/>
          </w:tcPr>
          <w:p w14:paraId="5EC672D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300 практикантов, 120 </w:t>
            </w:r>
            <w:proofErr w:type="spellStart"/>
            <w:r w:rsidRPr="00045C97">
              <w:rPr>
                <w:sz w:val="19"/>
                <w:lang w:val="ru-RU"/>
              </w:rPr>
              <w:t>офферов</w:t>
            </w:r>
            <w:proofErr w:type="spellEnd"/>
            <w:r w:rsidRPr="00045C97">
              <w:rPr>
                <w:sz w:val="19"/>
                <w:lang w:val="ru-RU"/>
              </w:rPr>
              <w:t>, отчёт по эффективности кампании</w:t>
            </w:r>
          </w:p>
        </w:tc>
      </w:tr>
    </w:tbl>
    <w:p w14:paraId="42279581" w14:textId="77777777" w:rsidR="00544186" w:rsidRPr="00045C97" w:rsidRDefault="00544186">
      <w:pPr>
        <w:spacing w:after="40"/>
        <w:rPr>
          <w:lang w:val="ru-RU"/>
        </w:rPr>
      </w:pPr>
    </w:p>
    <w:p w14:paraId="039F42AB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>Критический путь — поставка тамагочи из Китая: заказ размещается в месяце 2 с учётом 4–6 недель производства и доставки, чтобы продукция прибыла к старту в месяце 4.</w:t>
      </w:r>
    </w:p>
    <w:p w14:paraId="0FCD5492" w14:textId="77777777" w:rsidR="00544186" w:rsidRPr="00045C97" w:rsidRDefault="00544186">
      <w:pPr>
        <w:spacing w:after="120"/>
        <w:rPr>
          <w:lang w:val="ru-RU"/>
        </w:rPr>
      </w:pPr>
    </w:p>
    <w:p w14:paraId="53320C3A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t>4. КОМАНДА КАМПАНИИ И ФОНД ОПЛАТЫ ТРУДА</w:t>
      </w:r>
    </w:p>
    <w:p w14:paraId="420BE6D6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Большая часть работ выполняется без денежной нагрузки на бюджет: проектная команда безвозмездно осуществляет дизайн, анимацию, конструирование и разработку цифровых продуктов, а управление </w:t>
      </w:r>
      <w:r w:rsidRPr="00045C97">
        <w:rPr>
          <w:lang w:val="ru-RU"/>
        </w:rPr>
        <w:lastRenderedPageBreak/>
        <w:t>кампанией ведёт действующий менеджер предприятия. В смету включаются только две роли, требующие полной занятости на период кампании и не покрываемые указанными ресурсами.</w:t>
      </w:r>
    </w:p>
    <w:p w14:paraId="5DA36A72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4. Оценка трудозатрат, включаемых в бюджет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175"/>
        <w:gridCol w:w="2041"/>
        <w:gridCol w:w="1247"/>
        <w:gridCol w:w="1247"/>
        <w:gridCol w:w="1361"/>
      </w:tblGrid>
      <w:tr w:rsidR="00544186" w14:paraId="5646190D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613774EC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175" w:type="dxa"/>
            <w:shd w:val="clear" w:color="auto" w:fill="C8102E"/>
          </w:tcPr>
          <w:p w14:paraId="278D75F3" w14:textId="77777777" w:rsidR="00544186" w:rsidRDefault="00000000">
            <w:r>
              <w:rPr>
                <w:b/>
                <w:color w:val="FFFFFF"/>
                <w:sz w:val="19"/>
              </w:rPr>
              <w:t>Направление работ</w:t>
            </w:r>
          </w:p>
        </w:tc>
        <w:tc>
          <w:tcPr>
            <w:tcW w:w="2041" w:type="dxa"/>
            <w:shd w:val="clear" w:color="auto" w:fill="C8102E"/>
          </w:tcPr>
          <w:p w14:paraId="78F2BA8C" w14:textId="77777777" w:rsidR="00544186" w:rsidRDefault="00000000">
            <w:r>
              <w:rPr>
                <w:b/>
                <w:color w:val="FFFFFF"/>
                <w:sz w:val="19"/>
              </w:rPr>
              <w:t>Ответственная роль</w:t>
            </w:r>
          </w:p>
        </w:tc>
        <w:tc>
          <w:tcPr>
            <w:tcW w:w="1247" w:type="dxa"/>
            <w:shd w:val="clear" w:color="auto" w:fill="C8102E"/>
          </w:tcPr>
          <w:p w14:paraId="12EB93CF" w14:textId="77777777" w:rsidR="00544186" w:rsidRDefault="00000000">
            <w:r>
              <w:rPr>
                <w:b/>
                <w:color w:val="FFFFFF"/>
                <w:sz w:val="19"/>
              </w:rPr>
              <w:t>Трудозатраты, час</w:t>
            </w:r>
          </w:p>
        </w:tc>
        <w:tc>
          <w:tcPr>
            <w:tcW w:w="1247" w:type="dxa"/>
            <w:shd w:val="clear" w:color="auto" w:fill="C8102E"/>
          </w:tcPr>
          <w:p w14:paraId="729224EB" w14:textId="77777777" w:rsidR="00544186" w:rsidRDefault="00000000">
            <w:r>
              <w:rPr>
                <w:b/>
                <w:color w:val="FFFFFF"/>
                <w:sz w:val="19"/>
              </w:rPr>
              <w:t>Ставка, руб./час</w:t>
            </w:r>
          </w:p>
        </w:tc>
        <w:tc>
          <w:tcPr>
            <w:tcW w:w="1361" w:type="dxa"/>
            <w:shd w:val="clear" w:color="auto" w:fill="C8102E"/>
          </w:tcPr>
          <w:p w14:paraId="6B9F3877" w14:textId="77777777" w:rsidR="00544186" w:rsidRDefault="00000000">
            <w:r>
              <w:rPr>
                <w:b/>
                <w:color w:val="FFFFFF"/>
                <w:sz w:val="19"/>
              </w:rPr>
              <w:t>Стоимость, руб.</w:t>
            </w:r>
          </w:p>
        </w:tc>
      </w:tr>
      <w:tr w:rsidR="00544186" w14:paraId="4EA42DBB" w14:textId="77777777">
        <w:trPr>
          <w:jc w:val="center"/>
        </w:trPr>
        <w:tc>
          <w:tcPr>
            <w:tcW w:w="624" w:type="dxa"/>
          </w:tcPr>
          <w:p w14:paraId="5A3BF03F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175" w:type="dxa"/>
          </w:tcPr>
          <w:p w14:paraId="487C89A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Контроль подрядчиков, приёмка тиражей, логистика (включая импорт из Китая)</w:t>
            </w:r>
          </w:p>
        </w:tc>
        <w:tc>
          <w:tcPr>
            <w:tcW w:w="2041" w:type="dxa"/>
          </w:tcPr>
          <w:p w14:paraId="6CB90981" w14:textId="77777777" w:rsidR="00544186" w:rsidRDefault="00000000">
            <w:proofErr w:type="spellStart"/>
            <w:r>
              <w:rPr>
                <w:sz w:val="19"/>
              </w:rPr>
              <w:t>Менеджер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производству</w:t>
            </w:r>
            <w:proofErr w:type="spellEnd"/>
          </w:p>
        </w:tc>
        <w:tc>
          <w:tcPr>
            <w:tcW w:w="1247" w:type="dxa"/>
          </w:tcPr>
          <w:p w14:paraId="11AE8B28" w14:textId="77777777" w:rsidR="00544186" w:rsidRDefault="00000000">
            <w:r>
              <w:rPr>
                <w:sz w:val="19"/>
              </w:rPr>
              <w:t>480</w:t>
            </w:r>
          </w:p>
        </w:tc>
        <w:tc>
          <w:tcPr>
            <w:tcW w:w="1247" w:type="dxa"/>
          </w:tcPr>
          <w:p w14:paraId="701D4995" w14:textId="77777777" w:rsidR="00544186" w:rsidRDefault="00000000">
            <w:r>
              <w:rPr>
                <w:sz w:val="19"/>
              </w:rPr>
              <w:t>1 050</w:t>
            </w:r>
          </w:p>
        </w:tc>
        <w:tc>
          <w:tcPr>
            <w:tcW w:w="1361" w:type="dxa"/>
          </w:tcPr>
          <w:p w14:paraId="2E9CC0FB" w14:textId="77777777" w:rsidR="00544186" w:rsidRDefault="00000000">
            <w:r>
              <w:rPr>
                <w:sz w:val="19"/>
              </w:rPr>
              <w:t>504 000</w:t>
            </w:r>
          </w:p>
        </w:tc>
      </w:tr>
      <w:tr w:rsidR="00544186" w14:paraId="17CBC870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0B7B42E4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175" w:type="dxa"/>
            <w:shd w:val="clear" w:color="auto" w:fill="F2F2F2"/>
          </w:tcPr>
          <w:p w14:paraId="12C1E42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Контент кампании, соцсети, работа с </w:t>
            </w:r>
            <w:proofErr w:type="spellStart"/>
            <w:r w:rsidRPr="00045C97">
              <w:rPr>
                <w:sz w:val="19"/>
                <w:lang w:val="ru-RU"/>
              </w:rPr>
              <w:t>инфлюенсерами</w:t>
            </w:r>
            <w:proofErr w:type="spellEnd"/>
          </w:p>
        </w:tc>
        <w:tc>
          <w:tcPr>
            <w:tcW w:w="2041" w:type="dxa"/>
            <w:shd w:val="clear" w:color="auto" w:fill="F2F2F2"/>
          </w:tcPr>
          <w:p w14:paraId="335A2593" w14:textId="77777777" w:rsidR="00544186" w:rsidRDefault="00000000">
            <w:r>
              <w:rPr>
                <w:sz w:val="19"/>
              </w:rPr>
              <w:t>SMM/</w:t>
            </w:r>
            <w:proofErr w:type="spellStart"/>
            <w:r>
              <w:rPr>
                <w:sz w:val="19"/>
              </w:rPr>
              <w:t>контент-менеджер</w:t>
            </w:r>
            <w:proofErr w:type="spellEnd"/>
          </w:p>
        </w:tc>
        <w:tc>
          <w:tcPr>
            <w:tcW w:w="1247" w:type="dxa"/>
            <w:shd w:val="clear" w:color="auto" w:fill="F2F2F2"/>
          </w:tcPr>
          <w:p w14:paraId="246052D8" w14:textId="77777777" w:rsidR="00544186" w:rsidRDefault="00000000">
            <w:r>
              <w:rPr>
                <w:sz w:val="19"/>
              </w:rPr>
              <w:t>480</w:t>
            </w:r>
          </w:p>
        </w:tc>
        <w:tc>
          <w:tcPr>
            <w:tcW w:w="1247" w:type="dxa"/>
            <w:shd w:val="clear" w:color="auto" w:fill="F2F2F2"/>
          </w:tcPr>
          <w:p w14:paraId="1E56E52A" w14:textId="77777777" w:rsidR="00544186" w:rsidRDefault="00000000">
            <w:r>
              <w:rPr>
                <w:sz w:val="19"/>
              </w:rPr>
              <w:t>800</w:t>
            </w:r>
          </w:p>
        </w:tc>
        <w:tc>
          <w:tcPr>
            <w:tcW w:w="1361" w:type="dxa"/>
            <w:shd w:val="clear" w:color="auto" w:fill="F2F2F2"/>
          </w:tcPr>
          <w:p w14:paraId="06A234AF" w14:textId="77777777" w:rsidR="00544186" w:rsidRDefault="00000000">
            <w:r>
              <w:rPr>
                <w:sz w:val="19"/>
              </w:rPr>
              <w:t>384 000</w:t>
            </w:r>
          </w:p>
        </w:tc>
      </w:tr>
      <w:tr w:rsidR="00544186" w14:paraId="00720AB6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7FD52043" w14:textId="77777777" w:rsidR="00544186" w:rsidRDefault="00544186"/>
        </w:tc>
        <w:tc>
          <w:tcPr>
            <w:tcW w:w="3175" w:type="dxa"/>
            <w:shd w:val="clear" w:color="auto" w:fill="F5E0E3"/>
          </w:tcPr>
          <w:p w14:paraId="2E43B7A8" w14:textId="77777777" w:rsidR="00544186" w:rsidRDefault="00000000">
            <w:r>
              <w:rPr>
                <w:b/>
                <w:sz w:val="19"/>
              </w:rPr>
              <w:t>ИТОГО ФОТ</w:t>
            </w:r>
          </w:p>
        </w:tc>
        <w:tc>
          <w:tcPr>
            <w:tcW w:w="2041" w:type="dxa"/>
            <w:shd w:val="clear" w:color="auto" w:fill="F5E0E3"/>
          </w:tcPr>
          <w:p w14:paraId="76E971AF" w14:textId="77777777" w:rsidR="00544186" w:rsidRDefault="00544186"/>
        </w:tc>
        <w:tc>
          <w:tcPr>
            <w:tcW w:w="1247" w:type="dxa"/>
            <w:shd w:val="clear" w:color="auto" w:fill="F5E0E3"/>
          </w:tcPr>
          <w:p w14:paraId="74BB359D" w14:textId="77777777" w:rsidR="00544186" w:rsidRDefault="00000000">
            <w:r>
              <w:rPr>
                <w:b/>
                <w:sz w:val="19"/>
              </w:rPr>
              <w:t>960</w:t>
            </w:r>
          </w:p>
        </w:tc>
        <w:tc>
          <w:tcPr>
            <w:tcW w:w="1247" w:type="dxa"/>
            <w:shd w:val="clear" w:color="auto" w:fill="F5E0E3"/>
          </w:tcPr>
          <w:p w14:paraId="4D04CFBB" w14:textId="77777777" w:rsidR="00544186" w:rsidRDefault="00544186"/>
        </w:tc>
        <w:tc>
          <w:tcPr>
            <w:tcW w:w="1361" w:type="dxa"/>
            <w:shd w:val="clear" w:color="auto" w:fill="F5E0E3"/>
          </w:tcPr>
          <w:p w14:paraId="4CA210F9" w14:textId="77777777" w:rsidR="00544186" w:rsidRDefault="00000000">
            <w:r>
              <w:rPr>
                <w:b/>
                <w:sz w:val="19"/>
              </w:rPr>
              <w:t>888 000</w:t>
            </w:r>
          </w:p>
        </w:tc>
      </w:tr>
    </w:tbl>
    <w:p w14:paraId="32118AF6" w14:textId="77777777" w:rsidR="00544186" w:rsidRDefault="00544186">
      <w:pPr>
        <w:spacing w:after="40"/>
      </w:pPr>
    </w:p>
    <w:p w14:paraId="660CC49A" w14:textId="77777777" w:rsidR="00544186" w:rsidRDefault="00000000">
      <w:pPr>
        <w:spacing w:after="60"/>
      </w:pPr>
      <w:r>
        <w:rPr>
          <w:b/>
        </w:rPr>
        <w:t>Расчёты:</w:t>
      </w:r>
    </w:p>
    <w:p w14:paraId="12DF26FF" w14:textId="77777777" w:rsidR="00544186" w:rsidRDefault="00000000">
      <w:pPr>
        <w:spacing w:after="40"/>
        <w:ind w:left="283"/>
      </w:pPr>
      <w:r>
        <w:rPr>
          <w:sz w:val="20"/>
        </w:rPr>
        <w:t>Менеджер по производству: 480 × 1 050 = 504 000 руб.</w:t>
      </w:r>
    </w:p>
    <w:p w14:paraId="15E7B4BE" w14:textId="77777777" w:rsidR="00544186" w:rsidRDefault="00000000">
      <w:pPr>
        <w:spacing w:after="40"/>
        <w:ind w:left="283"/>
      </w:pPr>
      <w:r>
        <w:rPr>
          <w:sz w:val="20"/>
        </w:rPr>
        <w:t>SMM/контент-менеджер: 480 × 800 = 384 000 руб.</w:t>
      </w:r>
    </w:p>
    <w:p w14:paraId="750DA806" w14:textId="77777777" w:rsidR="00544186" w:rsidRDefault="00000000">
      <w:pPr>
        <w:spacing w:after="40"/>
        <w:ind w:left="283"/>
      </w:pPr>
      <w:r>
        <w:rPr>
          <w:sz w:val="20"/>
        </w:rPr>
        <w:t>Итого ФОТ: 888 000 руб.</w:t>
      </w:r>
    </w:p>
    <w:p w14:paraId="27F3E791" w14:textId="77777777" w:rsidR="00544186" w:rsidRDefault="00544186">
      <w:pPr>
        <w:spacing w:after="120"/>
      </w:pPr>
    </w:p>
    <w:p w14:paraId="5307630B" w14:textId="77777777" w:rsidR="00544186" w:rsidRPr="00045C97" w:rsidRDefault="00000000">
      <w:pPr>
        <w:spacing w:after="60"/>
        <w:rPr>
          <w:lang w:val="ru-RU"/>
        </w:rPr>
      </w:pPr>
      <w:r w:rsidRPr="00045C97">
        <w:rPr>
          <w:b/>
          <w:lang w:val="ru-RU"/>
        </w:rPr>
        <w:t xml:space="preserve">Страховые взносы: </w:t>
      </w:r>
      <w:r w:rsidRPr="00045C97">
        <w:rPr>
          <w:lang w:val="ru-RU"/>
        </w:rPr>
        <w:t>Формула: В = ФОТ × 30%. Расчёт: 888 000 × 0,30 = 266 400 руб.</w:t>
      </w:r>
    </w:p>
    <w:p w14:paraId="5D6F6DC4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b/>
          <w:lang w:val="ru-RU"/>
        </w:rPr>
        <w:t>Итого ФОТ с взносами: 888 000 + 266 400 = 1 154 400 руб.</w:t>
      </w:r>
    </w:p>
    <w:p w14:paraId="16D2F111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Работы, не включаемые в бюджет (выполняются имеющимися ресурсами)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3742"/>
        <w:gridCol w:w="1701"/>
      </w:tblGrid>
      <w:tr w:rsidR="00544186" w14:paraId="1BF08172" w14:textId="77777777">
        <w:trPr>
          <w:jc w:val="center"/>
        </w:trPr>
        <w:tc>
          <w:tcPr>
            <w:tcW w:w="4082" w:type="dxa"/>
            <w:shd w:val="clear" w:color="auto" w:fill="C8102E"/>
          </w:tcPr>
          <w:p w14:paraId="3576CC21" w14:textId="77777777" w:rsidR="00544186" w:rsidRDefault="00000000">
            <w:proofErr w:type="spellStart"/>
            <w:r>
              <w:rPr>
                <w:b/>
                <w:color w:val="FFFFFF"/>
                <w:sz w:val="19"/>
              </w:rPr>
              <w:t>Функция</w:t>
            </w:r>
            <w:proofErr w:type="spellEnd"/>
          </w:p>
        </w:tc>
        <w:tc>
          <w:tcPr>
            <w:tcW w:w="3742" w:type="dxa"/>
            <w:shd w:val="clear" w:color="auto" w:fill="C8102E"/>
          </w:tcPr>
          <w:p w14:paraId="2981D53F" w14:textId="77777777" w:rsidR="00544186" w:rsidRDefault="00000000">
            <w:r>
              <w:rPr>
                <w:b/>
                <w:color w:val="FFFFFF"/>
                <w:sz w:val="19"/>
              </w:rPr>
              <w:t>Кто выполняет</w:t>
            </w:r>
          </w:p>
        </w:tc>
        <w:tc>
          <w:tcPr>
            <w:tcW w:w="1701" w:type="dxa"/>
            <w:shd w:val="clear" w:color="auto" w:fill="C8102E"/>
          </w:tcPr>
          <w:p w14:paraId="74DEA1C2" w14:textId="77777777" w:rsidR="00544186" w:rsidRDefault="00000000">
            <w:r>
              <w:rPr>
                <w:b/>
                <w:color w:val="FFFFFF"/>
                <w:sz w:val="19"/>
              </w:rPr>
              <w:t>Рыночная оценка, руб.</w:t>
            </w:r>
          </w:p>
        </w:tc>
      </w:tr>
      <w:tr w:rsidR="00544186" w14:paraId="6E3515D8" w14:textId="77777777">
        <w:trPr>
          <w:jc w:val="center"/>
        </w:trPr>
        <w:tc>
          <w:tcPr>
            <w:tcW w:w="4082" w:type="dxa"/>
          </w:tcPr>
          <w:p w14:paraId="74A2B087" w14:textId="77777777" w:rsidR="00544186" w:rsidRDefault="00000000">
            <w:r>
              <w:rPr>
                <w:sz w:val="19"/>
              </w:rPr>
              <w:t>Управление проектом</w:t>
            </w:r>
          </w:p>
        </w:tc>
        <w:tc>
          <w:tcPr>
            <w:tcW w:w="3742" w:type="dxa"/>
          </w:tcPr>
          <w:p w14:paraId="205B1B2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Действующий менеджер предприятия (в рамках текущей зарплаты)</w:t>
            </w:r>
          </w:p>
        </w:tc>
        <w:tc>
          <w:tcPr>
            <w:tcW w:w="1701" w:type="dxa"/>
          </w:tcPr>
          <w:p w14:paraId="622CDD5D" w14:textId="77777777" w:rsidR="00544186" w:rsidRDefault="00000000">
            <w:r>
              <w:rPr>
                <w:sz w:val="19"/>
              </w:rPr>
              <w:t>≈ 900 000</w:t>
            </w:r>
          </w:p>
        </w:tc>
      </w:tr>
      <w:tr w:rsidR="00544186" w14:paraId="23717A15" w14:textId="77777777">
        <w:trPr>
          <w:jc w:val="center"/>
        </w:trPr>
        <w:tc>
          <w:tcPr>
            <w:tcW w:w="4082" w:type="dxa"/>
            <w:shd w:val="clear" w:color="auto" w:fill="F2F2F2"/>
          </w:tcPr>
          <w:p w14:paraId="0593F03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Дизайн этикетки (200 именных вариантов), </w:t>
            </w:r>
            <w:proofErr w:type="spellStart"/>
            <w:r w:rsidRPr="00045C97">
              <w:rPr>
                <w:sz w:val="19"/>
                <w:lang w:val="ru-RU"/>
              </w:rPr>
              <w:t>мерча</w:t>
            </w:r>
            <w:proofErr w:type="spellEnd"/>
            <w:r w:rsidRPr="00045C97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POSM</w:t>
            </w:r>
          </w:p>
        </w:tc>
        <w:tc>
          <w:tcPr>
            <w:tcW w:w="3742" w:type="dxa"/>
            <w:shd w:val="clear" w:color="auto" w:fill="F2F2F2"/>
          </w:tcPr>
          <w:p w14:paraId="177415E0" w14:textId="77777777" w:rsidR="00544186" w:rsidRDefault="00000000">
            <w:r>
              <w:rPr>
                <w:sz w:val="19"/>
              </w:rPr>
              <w:t>Проектная команда</w:t>
            </w:r>
          </w:p>
        </w:tc>
        <w:tc>
          <w:tcPr>
            <w:tcW w:w="1701" w:type="dxa"/>
            <w:shd w:val="clear" w:color="auto" w:fill="F2F2F2"/>
          </w:tcPr>
          <w:p w14:paraId="5B77F150" w14:textId="77777777" w:rsidR="00544186" w:rsidRDefault="00000000">
            <w:r>
              <w:rPr>
                <w:sz w:val="19"/>
              </w:rPr>
              <w:t>≈ 580 000</w:t>
            </w:r>
          </w:p>
        </w:tc>
      </w:tr>
      <w:tr w:rsidR="00544186" w14:paraId="7171D482" w14:textId="77777777">
        <w:trPr>
          <w:jc w:val="center"/>
        </w:trPr>
        <w:tc>
          <w:tcPr>
            <w:tcW w:w="4082" w:type="dxa"/>
          </w:tcPr>
          <w:p w14:paraId="5365404F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Анимация </w:t>
            </w:r>
            <w:proofErr w:type="spellStart"/>
            <w:r w:rsidRPr="00045C97">
              <w:rPr>
                <w:sz w:val="19"/>
                <w:lang w:val="ru-RU"/>
              </w:rPr>
              <w:t>Квасёнка</w:t>
            </w:r>
            <w:proofErr w:type="spellEnd"/>
            <w:r w:rsidRPr="00045C97">
              <w:rPr>
                <w:sz w:val="19"/>
                <w:lang w:val="ru-RU"/>
              </w:rPr>
              <w:t xml:space="preserve">, графика экранов тамагочи, </w:t>
            </w:r>
            <w:proofErr w:type="spellStart"/>
            <w:r w:rsidRPr="00045C97">
              <w:rPr>
                <w:sz w:val="19"/>
                <w:lang w:val="ru-RU"/>
              </w:rPr>
              <w:t>стикерпаки</w:t>
            </w:r>
            <w:proofErr w:type="spellEnd"/>
          </w:p>
        </w:tc>
        <w:tc>
          <w:tcPr>
            <w:tcW w:w="3742" w:type="dxa"/>
          </w:tcPr>
          <w:p w14:paraId="6E60F7E1" w14:textId="77777777" w:rsidR="00544186" w:rsidRDefault="00000000">
            <w:proofErr w:type="spellStart"/>
            <w:r>
              <w:rPr>
                <w:sz w:val="19"/>
              </w:rPr>
              <w:t>Проектная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</w:p>
        </w:tc>
        <w:tc>
          <w:tcPr>
            <w:tcW w:w="1701" w:type="dxa"/>
          </w:tcPr>
          <w:p w14:paraId="19126322" w14:textId="77777777" w:rsidR="00544186" w:rsidRDefault="00000000">
            <w:r>
              <w:rPr>
                <w:sz w:val="19"/>
              </w:rPr>
              <w:t>≈ 350 000</w:t>
            </w:r>
          </w:p>
        </w:tc>
      </w:tr>
      <w:tr w:rsidR="00544186" w14:paraId="20EB08A4" w14:textId="77777777">
        <w:trPr>
          <w:jc w:val="center"/>
        </w:trPr>
        <w:tc>
          <w:tcPr>
            <w:tcW w:w="4082" w:type="dxa"/>
            <w:shd w:val="clear" w:color="auto" w:fill="F2F2F2"/>
          </w:tcPr>
          <w:p w14:paraId="36F2722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Конструирование худи, лекала и градация </w:t>
            </w:r>
            <w:r>
              <w:rPr>
                <w:sz w:val="19"/>
              </w:rPr>
              <w:t>XS</w:t>
            </w:r>
            <w:r w:rsidRPr="00045C97">
              <w:rPr>
                <w:sz w:val="19"/>
                <w:lang w:val="ru-RU"/>
              </w:rPr>
              <w:t>–</w:t>
            </w:r>
            <w:r>
              <w:rPr>
                <w:sz w:val="19"/>
              </w:rPr>
              <w:t>XXL</w:t>
            </w:r>
          </w:p>
        </w:tc>
        <w:tc>
          <w:tcPr>
            <w:tcW w:w="3742" w:type="dxa"/>
            <w:shd w:val="clear" w:color="auto" w:fill="F2F2F2"/>
          </w:tcPr>
          <w:p w14:paraId="0E12A7AD" w14:textId="77777777" w:rsidR="00544186" w:rsidRDefault="00000000">
            <w:r>
              <w:rPr>
                <w:sz w:val="19"/>
              </w:rPr>
              <w:t>Проектная команда</w:t>
            </w:r>
          </w:p>
        </w:tc>
        <w:tc>
          <w:tcPr>
            <w:tcW w:w="1701" w:type="dxa"/>
            <w:shd w:val="clear" w:color="auto" w:fill="F2F2F2"/>
          </w:tcPr>
          <w:p w14:paraId="7CB75955" w14:textId="77777777" w:rsidR="00544186" w:rsidRDefault="00000000">
            <w:r>
              <w:rPr>
                <w:sz w:val="19"/>
              </w:rPr>
              <w:t>≈ 230 000</w:t>
            </w:r>
          </w:p>
        </w:tc>
      </w:tr>
      <w:tr w:rsidR="00544186" w14:paraId="19C6D48E" w14:textId="77777777">
        <w:trPr>
          <w:jc w:val="center"/>
        </w:trPr>
        <w:tc>
          <w:tcPr>
            <w:tcW w:w="4082" w:type="dxa"/>
          </w:tcPr>
          <w:p w14:paraId="73B751A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Мобильное приложение (симулятор завода) и сайт</w:t>
            </w:r>
          </w:p>
        </w:tc>
        <w:tc>
          <w:tcPr>
            <w:tcW w:w="3742" w:type="dxa"/>
          </w:tcPr>
          <w:p w14:paraId="5AC50202" w14:textId="77777777" w:rsidR="00544186" w:rsidRDefault="00000000">
            <w:proofErr w:type="spellStart"/>
            <w:r>
              <w:rPr>
                <w:sz w:val="19"/>
              </w:rPr>
              <w:t>Проектная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</w:p>
        </w:tc>
        <w:tc>
          <w:tcPr>
            <w:tcW w:w="1701" w:type="dxa"/>
          </w:tcPr>
          <w:p w14:paraId="52EAEE5A" w14:textId="77777777" w:rsidR="00544186" w:rsidRDefault="00000000">
            <w:r>
              <w:rPr>
                <w:sz w:val="19"/>
              </w:rPr>
              <w:t>≈ 3 500 000</w:t>
            </w:r>
          </w:p>
        </w:tc>
      </w:tr>
      <w:tr w:rsidR="00544186" w14:paraId="1AC66E08" w14:textId="77777777">
        <w:trPr>
          <w:jc w:val="center"/>
        </w:trPr>
        <w:tc>
          <w:tcPr>
            <w:tcW w:w="4082" w:type="dxa"/>
            <w:shd w:val="clear" w:color="auto" w:fill="F2F2F2"/>
          </w:tcPr>
          <w:p w14:paraId="7BD5079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Печать этикетки тиража 1,5 млн шт.</w:t>
            </w:r>
          </w:p>
        </w:tc>
        <w:tc>
          <w:tcPr>
            <w:tcW w:w="3742" w:type="dxa"/>
            <w:shd w:val="clear" w:color="auto" w:fill="F2F2F2"/>
          </w:tcPr>
          <w:p w14:paraId="36918BBE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Собственный конвейер завода (в составе себестоимости)</w:t>
            </w:r>
          </w:p>
        </w:tc>
        <w:tc>
          <w:tcPr>
            <w:tcW w:w="1701" w:type="dxa"/>
            <w:shd w:val="clear" w:color="auto" w:fill="F2F2F2"/>
          </w:tcPr>
          <w:p w14:paraId="08AAC7FA" w14:textId="77777777" w:rsidR="00544186" w:rsidRDefault="00000000">
            <w:r>
              <w:rPr>
                <w:sz w:val="19"/>
              </w:rPr>
              <w:t>≈ 2 850 000</w:t>
            </w:r>
          </w:p>
        </w:tc>
      </w:tr>
      <w:tr w:rsidR="00544186" w14:paraId="421A0AF4" w14:textId="77777777">
        <w:trPr>
          <w:jc w:val="center"/>
        </w:trPr>
        <w:tc>
          <w:tcPr>
            <w:tcW w:w="4082" w:type="dxa"/>
            <w:shd w:val="clear" w:color="auto" w:fill="F5E0E3"/>
          </w:tcPr>
          <w:p w14:paraId="4977E2D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b/>
                <w:sz w:val="19"/>
                <w:lang w:val="ru-RU"/>
              </w:rPr>
              <w:t>ИТОГО вклад без денежных затрат</w:t>
            </w:r>
          </w:p>
        </w:tc>
        <w:tc>
          <w:tcPr>
            <w:tcW w:w="3742" w:type="dxa"/>
            <w:shd w:val="clear" w:color="auto" w:fill="F5E0E3"/>
          </w:tcPr>
          <w:p w14:paraId="1745A227" w14:textId="77777777" w:rsidR="00544186" w:rsidRPr="00045C97" w:rsidRDefault="00544186">
            <w:pPr>
              <w:rPr>
                <w:lang w:val="ru-RU"/>
              </w:rPr>
            </w:pPr>
          </w:p>
        </w:tc>
        <w:tc>
          <w:tcPr>
            <w:tcW w:w="1701" w:type="dxa"/>
            <w:shd w:val="clear" w:color="auto" w:fill="F5E0E3"/>
          </w:tcPr>
          <w:p w14:paraId="656A826A" w14:textId="77777777" w:rsidR="00544186" w:rsidRDefault="00000000">
            <w:r>
              <w:rPr>
                <w:b/>
                <w:sz w:val="19"/>
              </w:rPr>
              <w:t>≈ 8 410 000</w:t>
            </w:r>
          </w:p>
        </w:tc>
      </w:tr>
    </w:tbl>
    <w:p w14:paraId="7C230270" w14:textId="77777777" w:rsidR="00544186" w:rsidRDefault="00544186">
      <w:pPr>
        <w:spacing w:after="40"/>
      </w:pPr>
    </w:p>
    <w:p w14:paraId="66216DAF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Рыночные оценки приведены </w:t>
      </w:r>
      <w:proofErr w:type="spellStart"/>
      <w:r w:rsidRPr="00045C97">
        <w:rPr>
          <w:i/>
          <w:color w:val="595959"/>
          <w:sz w:val="17"/>
          <w:lang w:val="ru-RU"/>
        </w:rPr>
        <w:t>справочно</w:t>
      </w:r>
      <w:proofErr w:type="spellEnd"/>
      <w:r w:rsidRPr="00045C97">
        <w:rPr>
          <w:i/>
          <w:color w:val="595959"/>
          <w:sz w:val="17"/>
          <w:lang w:val="ru-RU"/>
        </w:rPr>
        <w:t xml:space="preserve"> — для сопоставления с отраслевыми ставками аналогичных специалистов и типографских услуг в 2026 году. Денежных расходов компании не создают.</w:t>
      </w:r>
    </w:p>
    <w:p w14:paraId="2B79BB1A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780B96D4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5. СМЕТА РАСХОДОВ НА ЗАПУСК БРЕНДИРОВАННОЙ ПРОДУКЦИИ</w:t>
      </w:r>
    </w:p>
    <w:p w14:paraId="6FA640AB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5.1. Производство худи (1 000 шт.)</w:t>
      </w:r>
    </w:p>
    <w:p w14:paraId="580BD17D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Для снижения себестоимости изделие выполняется из смесового полотна: 80% хлопок / 20% эластан. Полотно сохраняет </w:t>
      </w:r>
      <w:proofErr w:type="spellStart"/>
      <w:r w:rsidRPr="00045C97">
        <w:rPr>
          <w:lang w:val="ru-RU"/>
        </w:rPr>
        <w:t>формодержащие</w:t>
      </w:r>
      <w:proofErr w:type="spellEnd"/>
      <w:r w:rsidRPr="00045C97">
        <w:rPr>
          <w:lang w:val="ru-RU"/>
        </w:rPr>
        <w:t xml:space="preserve"> свойства и плотную посадку оверсайз-кроя, а преобладание натурального волокна (80%) поддерживает эко-позиционирование коллекции. Смесовый состав снижает стоимость изделия примерно на 30% относительно полностью хлопкового премиального полотна без изменения силуэта и качества печати.</w:t>
      </w:r>
    </w:p>
    <w:p w14:paraId="58707B81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5. Затраты на лимитированную коллекцию худи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3685"/>
        <w:gridCol w:w="1587"/>
      </w:tblGrid>
      <w:tr w:rsidR="00544186" w14:paraId="1F014E70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6E3EEE8F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628" w:type="dxa"/>
            <w:shd w:val="clear" w:color="auto" w:fill="C8102E"/>
          </w:tcPr>
          <w:p w14:paraId="7F52D6F6" w14:textId="77777777" w:rsidR="00544186" w:rsidRDefault="00000000">
            <w:r>
              <w:rPr>
                <w:b/>
                <w:color w:val="FFFFFF"/>
                <w:sz w:val="19"/>
              </w:rPr>
              <w:t>Статья расходов</w:t>
            </w:r>
          </w:p>
        </w:tc>
        <w:tc>
          <w:tcPr>
            <w:tcW w:w="3685" w:type="dxa"/>
            <w:shd w:val="clear" w:color="auto" w:fill="C8102E"/>
          </w:tcPr>
          <w:p w14:paraId="280D94AE" w14:textId="77777777" w:rsidR="00544186" w:rsidRDefault="00000000">
            <w:r>
              <w:rPr>
                <w:b/>
                <w:color w:val="FFFFFF"/>
                <w:sz w:val="19"/>
              </w:rPr>
              <w:t>Основание для расчёта</w:t>
            </w:r>
          </w:p>
        </w:tc>
        <w:tc>
          <w:tcPr>
            <w:tcW w:w="1587" w:type="dxa"/>
            <w:shd w:val="clear" w:color="auto" w:fill="C8102E"/>
          </w:tcPr>
          <w:p w14:paraId="2C0D8DAF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0282999E" w14:textId="77777777">
        <w:trPr>
          <w:jc w:val="center"/>
        </w:trPr>
        <w:tc>
          <w:tcPr>
            <w:tcW w:w="624" w:type="dxa"/>
          </w:tcPr>
          <w:p w14:paraId="102AECB1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59C6F92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Пошив худи оверсайз (80% хлопок / 20% эластан, металлическая молния, печать пиктограмм, вышивка эмблемы, крафт-упаковка)</w:t>
            </w:r>
          </w:p>
        </w:tc>
        <w:tc>
          <w:tcPr>
            <w:tcW w:w="3685" w:type="dxa"/>
          </w:tcPr>
          <w:p w14:paraId="4150FF2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1 000 шт. × 2 900 руб. (контрактное производство, партия от 1 000 шт.)</w:t>
            </w:r>
          </w:p>
        </w:tc>
        <w:tc>
          <w:tcPr>
            <w:tcW w:w="1587" w:type="dxa"/>
          </w:tcPr>
          <w:p w14:paraId="5B590E33" w14:textId="77777777" w:rsidR="00544186" w:rsidRDefault="00000000">
            <w:r>
              <w:rPr>
                <w:sz w:val="19"/>
              </w:rPr>
              <w:t>2 900 000</w:t>
            </w:r>
          </w:p>
        </w:tc>
      </w:tr>
      <w:tr w:rsidR="00544186" w14:paraId="557F9FE9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674BE2C4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6547650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Лекала, градация </w:t>
            </w:r>
            <w:r>
              <w:rPr>
                <w:sz w:val="19"/>
              </w:rPr>
              <w:t>XS</w:t>
            </w:r>
            <w:r w:rsidRPr="00045C97">
              <w:rPr>
                <w:sz w:val="19"/>
                <w:lang w:val="ru-RU"/>
              </w:rPr>
              <w:t>–</w:t>
            </w:r>
            <w:r>
              <w:rPr>
                <w:sz w:val="19"/>
              </w:rPr>
              <w:t>XXL</w:t>
            </w:r>
            <w:r w:rsidRPr="00045C97">
              <w:rPr>
                <w:sz w:val="19"/>
                <w:lang w:val="ru-RU"/>
              </w:rPr>
              <w:t>, конструирование</w:t>
            </w:r>
          </w:p>
        </w:tc>
        <w:tc>
          <w:tcPr>
            <w:tcW w:w="3685" w:type="dxa"/>
            <w:shd w:val="clear" w:color="auto" w:fill="F2F2F2"/>
          </w:tcPr>
          <w:p w14:paraId="7EFB96A1" w14:textId="77777777" w:rsidR="00544186" w:rsidRDefault="00000000">
            <w:proofErr w:type="spellStart"/>
            <w:r>
              <w:rPr>
                <w:sz w:val="19"/>
              </w:rPr>
              <w:t>Проектная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безвозмездно</w:t>
            </w:r>
            <w:proofErr w:type="spellEnd"/>
          </w:p>
        </w:tc>
        <w:tc>
          <w:tcPr>
            <w:tcW w:w="1587" w:type="dxa"/>
            <w:shd w:val="clear" w:color="auto" w:fill="F2F2F2"/>
          </w:tcPr>
          <w:p w14:paraId="14CE9D92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5CAE1536" w14:textId="77777777">
        <w:trPr>
          <w:jc w:val="center"/>
        </w:trPr>
        <w:tc>
          <w:tcPr>
            <w:tcW w:w="624" w:type="dxa"/>
          </w:tcPr>
          <w:p w14:paraId="1C269E7D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109AEA05" w14:textId="77777777" w:rsidR="00544186" w:rsidRDefault="00000000">
            <w:r>
              <w:rPr>
                <w:sz w:val="19"/>
              </w:rPr>
              <w:t>Опытные образцы и примерки</w:t>
            </w:r>
          </w:p>
        </w:tc>
        <w:tc>
          <w:tcPr>
            <w:tcW w:w="3685" w:type="dxa"/>
          </w:tcPr>
          <w:p w14:paraId="221075AB" w14:textId="77777777" w:rsidR="00544186" w:rsidRDefault="00000000">
            <w:r>
              <w:rPr>
                <w:sz w:val="19"/>
              </w:rPr>
              <w:t>5 эталонных образцов + 2 итерации правок</w:t>
            </w:r>
          </w:p>
        </w:tc>
        <w:tc>
          <w:tcPr>
            <w:tcW w:w="1587" w:type="dxa"/>
          </w:tcPr>
          <w:p w14:paraId="6C7EEF45" w14:textId="77777777" w:rsidR="00544186" w:rsidRDefault="00000000">
            <w:r>
              <w:rPr>
                <w:sz w:val="19"/>
              </w:rPr>
              <w:t>60 000</w:t>
            </w:r>
          </w:p>
        </w:tc>
      </w:tr>
      <w:tr w:rsidR="00544186" w14:paraId="668C00E9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1D70AF3B" w14:textId="77777777" w:rsidR="00544186" w:rsidRDefault="00544186"/>
        </w:tc>
        <w:tc>
          <w:tcPr>
            <w:tcW w:w="3628" w:type="dxa"/>
            <w:shd w:val="clear" w:color="auto" w:fill="F5E0E3"/>
          </w:tcPr>
          <w:p w14:paraId="06FF3285" w14:textId="77777777" w:rsidR="00544186" w:rsidRDefault="00000000">
            <w:r>
              <w:rPr>
                <w:b/>
                <w:sz w:val="19"/>
              </w:rPr>
              <w:t>ИТОГО по блоку «Худи»</w:t>
            </w:r>
          </w:p>
        </w:tc>
        <w:tc>
          <w:tcPr>
            <w:tcW w:w="3685" w:type="dxa"/>
            <w:shd w:val="clear" w:color="auto" w:fill="F5E0E3"/>
          </w:tcPr>
          <w:p w14:paraId="0741C1C1" w14:textId="77777777" w:rsidR="00544186" w:rsidRDefault="00544186"/>
        </w:tc>
        <w:tc>
          <w:tcPr>
            <w:tcW w:w="1587" w:type="dxa"/>
            <w:shd w:val="clear" w:color="auto" w:fill="F5E0E3"/>
          </w:tcPr>
          <w:p w14:paraId="00B2CDC0" w14:textId="77777777" w:rsidR="00544186" w:rsidRDefault="00000000">
            <w:r>
              <w:rPr>
                <w:b/>
                <w:sz w:val="19"/>
              </w:rPr>
              <w:t>2 960 000</w:t>
            </w:r>
          </w:p>
        </w:tc>
      </w:tr>
    </w:tbl>
    <w:p w14:paraId="240BD366" w14:textId="77777777" w:rsidR="00544186" w:rsidRDefault="00544186">
      <w:pPr>
        <w:spacing w:after="40"/>
      </w:pPr>
    </w:p>
    <w:p w14:paraId="74B9AC72" w14:textId="77777777" w:rsidR="00544186" w:rsidRDefault="00000000">
      <w:pPr>
        <w:pStyle w:val="21"/>
      </w:pPr>
      <w:r>
        <w:t>5.2. Тамагочи «Квасёнок» (4 000 шт.)</w:t>
      </w:r>
    </w:p>
    <w:p w14:paraId="12197AB1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Модель поставки: закупаются готовые электронные игрушки-тамагочи у китайских </w:t>
      </w:r>
      <w:r>
        <w:t>OEM</w:t>
      </w:r>
      <w:r w:rsidRPr="00045C97">
        <w:rPr>
          <w:lang w:val="ru-RU"/>
        </w:rPr>
        <w:t>-поставщиков (оптовая цена 20–50 руб./шт. в зависимости от партии) с последующей заменой корпуса на фирменный корпус «</w:t>
      </w:r>
      <w:proofErr w:type="spellStart"/>
      <w:r w:rsidRPr="00045C97">
        <w:rPr>
          <w:lang w:val="ru-RU"/>
        </w:rPr>
        <w:t>Квасёнок</w:t>
      </w:r>
      <w:proofErr w:type="spellEnd"/>
      <w:r w:rsidRPr="00045C97">
        <w:rPr>
          <w:lang w:val="ru-RU"/>
        </w:rPr>
        <w:t>». Графика персонажа и анимация экранов разрабатываются командой и устанавливаются поставщиком при прошивке партии. Расчёт ведётся по верхней границе оптового диапазона (50 руб.) — консервативно.</w:t>
      </w:r>
    </w:p>
    <w:p w14:paraId="768493B7" w14:textId="77777777" w:rsidR="00544186" w:rsidRDefault="00000000">
      <w:pPr>
        <w:keepNext/>
        <w:spacing w:before="120" w:after="60"/>
      </w:pPr>
      <w:r w:rsidRPr="00045C97">
        <w:rPr>
          <w:b/>
          <w:sz w:val="20"/>
          <w:lang w:val="ru-RU"/>
        </w:rPr>
        <w:t xml:space="preserve">Таблица 6. </w:t>
      </w:r>
      <w:proofErr w:type="spellStart"/>
      <w:r>
        <w:rPr>
          <w:b/>
          <w:sz w:val="20"/>
        </w:rPr>
        <w:t>Затраты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на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игрушку-тамагочи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3685"/>
        <w:gridCol w:w="1587"/>
      </w:tblGrid>
      <w:tr w:rsidR="00544186" w14:paraId="6F513451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5723D541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628" w:type="dxa"/>
            <w:shd w:val="clear" w:color="auto" w:fill="C8102E"/>
          </w:tcPr>
          <w:p w14:paraId="14B90F88" w14:textId="77777777" w:rsidR="00544186" w:rsidRDefault="00000000">
            <w:r>
              <w:rPr>
                <w:b/>
                <w:color w:val="FFFFFF"/>
                <w:sz w:val="19"/>
              </w:rPr>
              <w:t>Статья расходов</w:t>
            </w:r>
          </w:p>
        </w:tc>
        <w:tc>
          <w:tcPr>
            <w:tcW w:w="3685" w:type="dxa"/>
            <w:shd w:val="clear" w:color="auto" w:fill="C8102E"/>
          </w:tcPr>
          <w:p w14:paraId="1A95A3FC" w14:textId="77777777" w:rsidR="00544186" w:rsidRDefault="00000000">
            <w:r>
              <w:rPr>
                <w:b/>
                <w:color w:val="FFFFFF"/>
                <w:sz w:val="19"/>
              </w:rPr>
              <w:t>Основание для расчёта</w:t>
            </w:r>
          </w:p>
        </w:tc>
        <w:tc>
          <w:tcPr>
            <w:tcW w:w="1587" w:type="dxa"/>
            <w:shd w:val="clear" w:color="auto" w:fill="C8102E"/>
          </w:tcPr>
          <w:p w14:paraId="79C0AA46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4765AF50" w14:textId="77777777">
        <w:trPr>
          <w:jc w:val="center"/>
        </w:trPr>
        <w:tc>
          <w:tcPr>
            <w:tcW w:w="624" w:type="dxa"/>
          </w:tcPr>
          <w:p w14:paraId="1950EF0E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50EFA7A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Закупка готовых тамагочи (Китай, </w:t>
            </w:r>
            <w:r>
              <w:rPr>
                <w:sz w:val="19"/>
              </w:rPr>
              <w:t>OEM</w:t>
            </w:r>
            <w:r w:rsidRPr="00045C97">
              <w:rPr>
                <w:sz w:val="19"/>
                <w:lang w:val="ru-RU"/>
              </w:rPr>
              <w:t>)</w:t>
            </w:r>
          </w:p>
        </w:tc>
        <w:tc>
          <w:tcPr>
            <w:tcW w:w="3685" w:type="dxa"/>
          </w:tcPr>
          <w:p w14:paraId="14FF9B05" w14:textId="77777777" w:rsidR="00544186" w:rsidRDefault="00000000">
            <w:r>
              <w:rPr>
                <w:sz w:val="19"/>
              </w:rPr>
              <w:t>4 000 шт. × 50 руб.</w:t>
            </w:r>
          </w:p>
        </w:tc>
        <w:tc>
          <w:tcPr>
            <w:tcW w:w="1587" w:type="dxa"/>
          </w:tcPr>
          <w:p w14:paraId="2CEAD121" w14:textId="77777777" w:rsidR="00544186" w:rsidRDefault="00000000">
            <w:r>
              <w:rPr>
                <w:sz w:val="19"/>
              </w:rPr>
              <w:t>200 000</w:t>
            </w:r>
          </w:p>
        </w:tc>
      </w:tr>
      <w:tr w:rsidR="00544186" w14:paraId="33A09027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23035F1D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5364A736" w14:textId="77777777" w:rsidR="00544186" w:rsidRDefault="00000000">
            <w:r>
              <w:rPr>
                <w:sz w:val="19"/>
              </w:rPr>
              <w:t>Доставка и таможенное оформление</w:t>
            </w:r>
          </w:p>
        </w:tc>
        <w:tc>
          <w:tcPr>
            <w:tcW w:w="3685" w:type="dxa"/>
            <w:shd w:val="clear" w:color="auto" w:fill="F2F2F2"/>
          </w:tcPr>
          <w:p w14:paraId="576FADFD" w14:textId="77777777" w:rsidR="00544186" w:rsidRDefault="00000000">
            <w:r>
              <w:rPr>
                <w:sz w:val="19"/>
              </w:rPr>
              <w:t>Консолидированный груз, ≈ 22 руб./шт.</w:t>
            </w:r>
          </w:p>
        </w:tc>
        <w:tc>
          <w:tcPr>
            <w:tcW w:w="1587" w:type="dxa"/>
            <w:shd w:val="clear" w:color="auto" w:fill="F2F2F2"/>
          </w:tcPr>
          <w:p w14:paraId="7272A7E9" w14:textId="35AFEFAF" w:rsidR="00544186" w:rsidRDefault="00045C97">
            <w:r>
              <w:rPr>
                <w:sz w:val="19"/>
                <w:lang w:val="ru-RU"/>
              </w:rPr>
              <w:t>88</w:t>
            </w:r>
            <w:r w:rsidR="00000000">
              <w:rPr>
                <w:sz w:val="19"/>
              </w:rPr>
              <w:t xml:space="preserve"> 000</w:t>
            </w:r>
          </w:p>
        </w:tc>
      </w:tr>
      <w:tr w:rsidR="00544186" w14:paraId="11D50562" w14:textId="77777777">
        <w:trPr>
          <w:jc w:val="center"/>
        </w:trPr>
        <w:tc>
          <w:tcPr>
            <w:tcW w:w="624" w:type="dxa"/>
          </w:tcPr>
          <w:p w14:paraId="31C70169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3A8DD96F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Пресс-форма фирменного корпуса «</w:t>
            </w:r>
            <w:proofErr w:type="spellStart"/>
            <w:r w:rsidRPr="00045C97">
              <w:rPr>
                <w:sz w:val="19"/>
                <w:lang w:val="ru-RU"/>
              </w:rPr>
              <w:t>Квасёнок</w:t>
            </w:r>
            <w:proofErr w:type="spellEnd"/>
            <w:r w:rsidRPr="00045C97">
              <w:rPr>
                <w:sz w:val="19"/>
                <w:lang w:val="ru-RU"/>
              </w:rPr>
              <w:t>»</w:t>
            </w:r>
          </w:p>
        </w:tc>
        <w:tc>
          <w:tcPr>
            <w:tcW w:w="3685" w:type="dxa"/>
          </w:tcPr>
          <w:p w14:paraId="6EDB4B51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Разовая оснастка малого формата; ресурс — более 100 000 изделий (многократно используемый актив)</w:t>
            </w:r>
          </w:p>
        </w:tc>
        <w:tc>
          <w:tcPr>
            <w:tcW w:w="1587" w:type="dxa"/>
          </w:tcPr>
          <w:p w14:paraId="6DE55404" w14:textId="77777777" w:rsidR="00544186" w:rsidRDefault="00000000">
            <w:r>
              <w:rPr>
                <w:sz w:val="19"/>
              </w:rPr>
              <w:t>250 000</w:t>
            </w:r>
          </w:p>
        </w:tc>
      </w:tr>
      <w:tr w:rsidR="00544186" w14:paraId="16D3F339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343C31AE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3628" w:type="dxa"/>
            <w:shd w:val="clear" w:color="auto" w:fill="F2F2F2"/>
          </w:tcPr>
          <w:p w14:paraId="044AB914" w14:textId="77777777" w:rsidR="00544186" w:rsidRDefault="00000000">
            <w:r>
              <w:rPr>
                <w:sz w:val="19"/>
              </w:rPr>
              <w:t>Производство корпусов и сборка</w:t>
            </w:r>
          </w:p>
        </w:tc>
        <w:tc>
          <w:tcPr>
            <w:tcW w:w="3685" w:type="dxa"/>
            <w:shd w:val="clear" w:color="auto" w:fill="F2F2F2"/>
          </w:tcPr>
          <w:p w14:paraId="41AAF813" w14:textId="77777777" w:rsidR="00544186" w:rsidRDefault="00000000">
            <w:r>
              <w:rPr>
                <w:sz w:val="19"/>
              </w:rPr>
              <w:t>4 000 шт. × 35 руб.</w:t>
            </w:r>
          </w:p>
        </w:tc>
        <w:tc>
          <w:tcPr>
            <w:tcW w:w="1587" w:type="dxa"/>
            <w:shd w:val="clear" w:color="auto" w:fill="F2F2F2"/>
          </w:tcPr>
          <w:p w14:paraId="56FBD980" w14:textId="77777777" w:rsidR="00544186" w:rsidRDefault="00000000">
            <w:r>
              <w:rPr>
                <w:sz w:val="19"/>
              </w:rPr>
              <w:t>140 000</w:t>
            </w:r>
          </w:p>
        </w:tc>
      </w:tr>
      <w:tr w:rsidR="00544186" w14:paraId="32D2133B" w14:textId="77777777">
        <w:trPr>
          <w:jc w:val="center"/>
        </w:trPr>
        <w:tc>
          <w:tcPr>
            <w:tcW w:w="624" w:type="dxa"/>
          </w:tcPr>
          <w:p w14:paraId="5C267E83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3628" w:type="dxa"/>
          </w:tcPr>
          <w:p w14:paraId="4BD05941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Упаковка (крафт-бокс с </w:t>
            </w:r>
            <w:r>
              <w:rPr>
                <w:sz w:val="19"/>
              </w:rPr>
              <w:t>QR</w:t>
            </w:r>
            <w:r w:rsidRPr="00045C97">
              <w:rPr>
                <w:sz w:val="19"/>
                <w:lang w:val="ru-RU"/>
              </w:rPr>
              <w:t>-кодом) + мини-</w:t>
            </w:r>
            <w:proofErr w:type="spellStart"/>
            <w:r w:rsidRPr="00045C97">
              <w:rPr>
                <w:sz w:val="19"/>
                <w:lang w:val="ru-RU"/>
              </w:rPr>
              <w:t>стикерпак</w:t>
            </w:r>
            <w:proofErr w:type="spellEnd"/>
          </w:p>
        </w:tc>
        <w:tc>
          <w:tcPr>
            <w:tcW w:w="3685" w:type="dxa"/>
          </w:tcPr>
          <w:p w14:paraId="12FD0183" w14:textId="77777777" w:rsidR="00544186" w:rsidRDefault="00000000">
            <w:r>
              <w:rPr>
                <w:sz w:val="19"/>
              </w:rPr>
              <w:t xml:space="preserve">4 000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 xml:space="preserve">. × 25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87" w:type="dxa"/>
          </w:tcPr>
          <w:p w14:paraId="0F2FAB7A" w14:textId="77777777" w:rsidR="00544186" w:rsidRDefault="00000000">
            <w:r>
              <w:rPr>
                <w:sz w:val="19"/>
              </w:rPr>
              <w:t>100 000</w:t>
            </w:r>
          </w:p>
        </w:tc>
      </w:tr>
      <w:tr w:rsidR="00544186" w14:paraId="27DC2E51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403882D8" w14:textId="77777777" w:rsidR="00544186" w:rsidRDefault="00000000">
            <w:r>
              <w:rPr>
                <w:sz w:val="19"/>
              </w:rPr>
              <w:t>6</w:t>
            </w:r>
          </w:p>
        </w:tc>
        <w:tc>
          <w:tcPr>
            <w:tcW w:w="3628" w:type="dxa"/>
            <w:shd w:val="clear" w:color="auto" w:fill="F2F2F2"/>
          </w:tcPr>
          <w:p w14:paraId="53006C1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Графика экранов, анимация персонажа, прошивка партии</w:t>
            </w:r>
          </w:p>
        </w:tc>
        <w:tc>
          <w:tcPr>
            <w:tcW w:w="3685" w:type="dxa"/>
            <w:shd w:val="clear" w:color="auto" w:fill="F2F2F2"/>
          </w:tcPr>
          <w:p w14:paraId="523F7D1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Проектная команда — безвозмездно; установка у поставщика включена в стр. 1</w:t>
            </w:r>
          </w:p>
        </w:tc>
        <w:tc>
          <w:tcPr>
            <w:tcW w:w="1587" w:type="dxa"/>
            <w:shd w:val="clear" w:color="auto" w:fill="F2F2F2"/>
          </w:tcPr>
          <w:p w14:paraId="68AF4AF9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6A1DCEE3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44E99691" w14:textId="77777777" w:rsidR="00544186" w:rsidRDefault="00544186"/>
        </w:tc>
        <w:tc>
          <w:tcPr>
            <w:tcW w:w="3628" w:type="dxa"/>
            <w:shd w:val="clear" w:color="auto" w:fill="F5E0E3"/>
          </w:tcPr>
          <w:p w14:paraId="50421AE8" w14:textId="77777777" w:rsidR="00544186" w:rsidRDefault="00000000">
            <w:r>
              <w:rPr>
                <w:b/>
                <w:sz w:val="19"/>
              </w:rPr>
              <w:t>ИТОГО по блоку «Тамагочи»</w:t>
            </w:r>
          </w:p>
        </w:tc>
        <w:tc>
          <w:tcPr>
            <w:tcW w:w="3685" w:type="dxa"/>
            <w:shd w:val="clear" w:color="auto" w:fill="F5E0E3"/>
          </w:tcPr>
          <w:p w14:paraId="130F1525" w14:textId="77777777" w:rsidR="00544186" w:rsidRDefault="00544186"/>
        </w:tc>
        <w:tc>
          <w:tcPr>
            <w:tcW w:w="1587" w:type="dxa"/>
            <w:shd w:val="clear" w:color="auto" w:fill="F5E0E3"/>
          </w:tcPr>
          <w:p w14:paraId="44AADE45" w14:textId="77777777" w:rsidR="00544186" w:rsidRDefault="00000000">
            <w:r>
              <w:rPr>
                <w:b/>
                <w:sz w:val="19"/>
              </w:rPr>
              <w:t>780 000</w:t>
            </w:r>
          </w:p>
        </w:tc>
      </w:tr>
    </w:tbl>
    <w:p w14:paraId="1496C1CB" w14:textId="77777777" w:rsidR="00544186" w:rsidRDefault="00544186">
      <w:pPr>
        <w:spacing w:after="40"/>
      </w:pPr>
    </w:p>
    <w:p w14:paraId="76954EBA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>Полная себестоимость одной игрушки без учёта пресс-формы: (200 000 + 90 000 + 140 000 + 100 000) / 4 000 = 132,5 руб. Пресс-форма остаётся активом завода для любых последующих тиражей.</w:t>
      </w:r>
    </w:p>
    <w:p w14:paraId="58FA286F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lastRenderedPageBreak/>
        <w:t>5.3. Лимитированная упаковка кваса «Очаковский» (партия 1,5 млн шт.)</w:t>
      </w:r>
    </w:p>
    <w:p w14:paraId="0FEE15B3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У завода имеется собственный производственный конвейер, печатающий упаковку. Команда передаёт новый дизайн этикетки (</w:t>
      </w:r>
      <w:proofErr w:type="spellStart"/>
      <w:r w:rsidRPr="00045C97">
        <w:rPr>
          <w:lang w:val="ru-RU"/>
        </w:rPr>
        <w:t>Квасёнок</w:t>
      </w:r>
      <w:proofErr w:type="spellEnd"/>
      <w:r w:rsidRPr="00045C97">
        <w:rPr>
          <w:lang w:val="ru-RU"/>
        </w:rPr>
        <w:t xml:space="preserve"> в логотипе, именная красная надпись, </w:t>
      </w:r>
      <w:r>
        <w:t>QR</w:t>
      </w:r>
      <w:r w:rsidRPr="00045C97">
        <w:rPr>
          <w:lang w:val="ru-RU"/>
        </w:rPr>
        <w:t>-код), после чего завод печатает его в рамках действующего производственного процесса. Дополнительных денежных затрат кампания не несёт.</w:t>
      </w:r>
    </w:p>
    <w:p w14:paraId="3BC332AB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7. Затраты на лимитированную упаковку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061"/>
        <w:gridCol w:w="2381"/>
        <w:gridCol w:w="2494"/>
        <w:gridCol w:w="1020"/>
      </w:tblGrid>
      <w:tr w:rsidR="00544186" w14:paraId="07138ADC" w14:textId="77777777">
        <w:trPr>
          <w:jc w:val="center"/>
        </w:trPr>
        <w:tc>
          <w:tcPr>
            <w:tcW w:w="567" w:type="dxa"/>
            <w:shd w:val="clear" w:color="auto" w:fill="C8102E"/>
          </w:tcPr>
          <w:p w14:paraId="4A7B9E44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061" w:type="dxa"/>
            <w:shd w:val="clear" w:color="auto" w:fill="C8102E"/>
          </w:tcPr>
          <w:p w14:paraId="03736FDF" w14:textId="77777777" w:rsidR="00544186" w:rsidRDefault="00000000">
            <w:r>
              <w:rPr>
                <w:b/>
                <w:color w:val="FFFFFF"/>
                <w:sz w:val="19"/>
              </w:rPr>
              <w:t>Работа / ресурс</w:t>
            </w:r>
          </w:p>
        </w:tc>
        <w:tc>
          <w:tcPr>
            <w:tcW w:w="2381" w:type="dxa"/>
            <w:shd w:val="clear" w:color="auto" w:fill="C8102E"/>
          </w:tcPr>
          <w:p w14:paraId="7E977754" w14:textId="77777777" w:rsidR="00544186" w:rsidRDefault="00000000">
            <w:r>
              <w:rPr>
                <w:b/>
                <w:color w:val="FFFFFF"/>
                <w:sz w:val="19"/>
              </w:rPr>
              <w:t>Кто выполняет</w:t>
            </w:r>
          </w:p>
        </w:tc>
        <w:tc>
          <w:tcPr>
            <w:tcW w:w="2494" w:type="dxa"/>
            <w:shd w:val="clear" w:color="auto" w:fill="C8102E"/>
          </w:tcPr>
          <w:p w14:paraId="13C9CFFF" w14:textId="77777777" w:rsidR="00544186" w:rsidRDefault="00000000">
            <w:r>
              <w:rPr>
                <w:b/>
                <w:color w:val="FFFFFF"/>
                <w:sz w:val="19"/>
              </w:rPr>
              <w:t>Отнесение затрат</w:t>
            </w:r>
          </w:p>
        </w:tc>
        <w:tc>
          <w:tcPr>
            <w:tcW w:w="1020" w:type="dxa"/>
            <w:shd w:val="clear" w:color="auto" w:fill="C8102E"/>
          </w:tcPr>
          <w:p w14:paraId="403D347E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298A43CB" w14:textId="77777777">
        <w:trPr>
          <w:jc w:val="center"/>
        </w:trPr>
        <w:tc>
          <w:tcPr>
            <w:tcW w:w="567" w:type="dxa"/>
          </w:tcPr>
          <w:p w14:paraId="13C2DF89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061" w:type="dxa"/>
          </w:tcPr>
          <w:p w14:paraId="3606346E" w14:textId="77777777" w:rsidR="00544186" w:rsidRDefault="00000000">
            <w:r>
              <w:rPr>
                <w:sz w:val="19"/>
              </w:rPr>
              <w:t>Дизайн этикетки, 200 именных вариантов</w:t>
            </w:r>
          </w:p>
        </w:tc>
        <w:tc>
          <w:tcPr>
            <w:tcW w:w="2381" w:type="dxa"/>
          </w:tcPr>
          <w:p w14:paraId="27163981" w14:textId="77777777" w:rsidR="00544186" w:rsidRDefault="00000000">
            <w:r>
              <w:rPr>
                <w:sz w:val="19"/>
              </w:rPr>
              <w:t>Проектная команда</w:t>
            </w:r>
          </w:p>
        </w:tc>
        <w:tc>
          <w:tcPr>
            <w:tcW w:w="2494" w:type="dxa"/>
          </w:tcPr>
          <w:p w14:paraId="1AA8BFAA" w14:textId="77777777" w:rsidR="00544186" w:rsidRDefault="00000000">
            <w:r>
              <w:rPr>
                <w:sz w:val="19"/>
              </w:rPr>
              <w:t>Безвозмездно</w:t>
            </w:r>
          </w:p>
        </w:tc>
        <w:tc>
          <w:tcPr>
            <w:tcW w:w="1020" w:type="dxa"/>
          </w:tcPr>
          <w:p w14:paraId="56CDA044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616A2AE0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38579C96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061" w:type="dxa"/>
            <w:shd w:val="clear" w:color="auto" w:fill="F2F2F2"/>
          </w:tcPr>
          <w:p w14:paraId="141EF82B" w14:textId="77777777" w:rsidR="00544186" w:rsidRDefault="00000000">
            <w:r>
              <w:rPr>
                <w:sz w:val="19"/>
              </w:rPr>
              <w:t>Препресс, печатные формы / клише</w:t>
            </w:r>
          </w:p>
        </w:tc>
        <w:tc>
          <w:tcPr>
            <w:tcW w:w="2381" w:type="dxa"/>
            <w:shd w:val="clear" w:color="auto" w:fill="F2F2F2"/>
          </w:tcPr>
          <w:p w14:paraId="03233CA7" w14:textId="77777777" w:rsidR="00544186" w:rsidRDefault="00000000">
            <w:r>
              <w:rPr>
                <w:sz w:val="19"/>
              </w:rPr>
              <w:t>Завод, собственное производство</w:t>
            </w:r>
          </w:p>
        </w:tc>
        <w:tc>
          <w:tcPr>
            <w:tcW w:w="2494" w:type="dxa"/>
            <w:shd w:val="clear" w:color="auto" w:fill="F2F2F2"/>
          </w:tcPr>
          <w:p w14:paraId="79DA7A87" w14:textId="77777777" w:rsidR="00544186" w:rsidRDefault="00000000">
            <w:r>
              <w:rPr>
                <w:sz w:val="19"/>
              </w:rPr>
              <w:t>Действующие производственные расходы</w:t>
            </w:r>
          </w:p>
        </w:tc>
        <w:tc>
          <w:tcPr>
            <w:tcW w:w="1020" w:type="dxa"/>
            <w:shd w:val="clear" w:color="auto" w:fill="F2F2F2"/>
          </w:tcPr>
          <w:p w14:paraId="4D9B7F29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6928A672" w14:textId="77777777">
        <w:trPr>
          <w:jc w:val="center"/>
        </w:trPr>
        <w:tc>
          <w:tcPr>
            <w:tcW w:w="567" w:type="dxa"/>
          </w:tcPr>
          <w:p w14:paraId="40FBAB31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061" w:type="dxa"/>
          </w:tcPr>
          <w:p w14:paraId="11E34C2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Печать этикетки тиража 1,5 млн шт.</w:t>
            </w:r>
          </w:p>
        </w:tc>
        <w:tc>
          <w:tcPr>
            <w:tcW w:w="2381" w:type="dxa"/>
          </w:tcPr>
          <w:p w14:paraId="57ECFD02" w14:textId="77777777" w:rsidR="00544186" w:rsidRDefault="00000000">
            <w:proofErr w:type="spellStart"/>
            <w:r>
              <w:rPr>
                <w:sz w:val="19"/>
              </w:rPr>
              <w:t>Собственный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конвейер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завода</w:t>
            </w:r>
            <w:proofErr w:type="spellEnd"/>
          </w:p>
        </w:tc>
        <w:tc>
          <w:tcPr>
            <w:tcW w:w="2494" w:type="dxa"/>
          </w:tcPr>
          <w:p w14:paraId="39B32033" w14:textId="77777777" w:rsidR="00544186" w:rsidRDefault="00000000">
            <w:r>
              <w:rPr>
                <w:sz w:val="19"/>
              </w:rPr>
              <w:t>В составе себестоимости продукции</w:t>
            </w:r>
          </w:p>
        </w:tc>
        <w:tc>
          <w:tcPr>
            <w:tcW w:w="1020" w:type="dxa"/>
          </w:tcPr>
          <w:p w14:paraId="27E722A4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65C50D9A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57865E72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3061" w:type="dxa"/>
            <w:shd w:val="clear" w:color="auto" w:fill="F2F2F2"/>
          </w:tcPr>
          <w:p w14:paraId="58E21EFE" w14:textId="77777777" w:rsidR="00544186" w:rsidRDefault="00000000">
            <w:r>
              <w:rPr>
                <w:sz w:val="19"/>
              </w:rPr>
              <w:t>QR-маршрутизация, аналитика переходов</w:t>
            </w:r>
          </w:p>
        </w:tc>
        <w:tc>
          <w:tcPr>
            <w:tcW w:w="2381" w:type="dxa"/>
            <w:shd w:val="clear" w:color="auto" w:fill="F2F2F2"/>
          </w:tcPr>
          <w:p w14:paraId="75CBDF78" w14:textId="77777777" w:rsidR="00544186" w:rsidRDefault="00000000">
            <w:r>
              <w:rPr>
                <w:sz w:val="19"/>
              </w:rPr>
              <w:t>Проектная команда (бэкенд приложения)</w:t>
            </w:r>
          </w:p>
        </w:tc>
        <w:tc>
          <w:tcPr>
            <w:tcW w:w="2494" w:type="dxa"/>
            <w:shd w:val="clear" w:color="auto" w:fill="F2F2F2"/>
          </w:tcPr>
          <w:p w14:paraId="2948FFB2" w14:textId="77777777" w:rsidR="00544186" w:rsidRDefault="00000000">
            <w:r>
              <w:rPr>
                <w:sz w:val="19"/>
              </w:rPr>
              <w:t>Безвозмездно</w:t>
            </w:r>
          </w:p>
        </w:tc>
        <w:tc>
          <w:tcPr>
            <w:tcW w:w="1020" w:type="dxa"/>
            <w:shd w:val="clear" w:color="auto" w:fill="F2F2F2"/>
          </w:tcPr>
          <w:p w14:paraId="7086284D" w14:textId="77777777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45121B08" w14:textId="77777777">
        <w:trPr>
          <w:jc w:val="center"/>
        </w:trPr>
        <w:tc>
          <w:tcPr>
            <w:tcW w:w="567" w:type="dxa"/>
          </w:tcPr>
          <w:p w14:paraId="53A7C20F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3061" w:type="dxa"/>
          </w:tcPr>
          <w:p w14:paraId="65CC8F9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Хостинг и поддержка </w:t>
            </w:r>
            <w:r>
              <w:rPr>
                <w:sz w:val="19"/>
              </w:rPr>
              <w:t>QR</w:t>
            </w:r>
            <w:r w:rsidRPr="00045C97">
              <w:rPr>
                <w:sz w:val="19"/>
                <w:lang w:val="ru-RU"/>
              </w:rPr>
              <w:t>-платформы</w:t>
            </w:r>
          </w:p>
        </w:tc>
        <w:tc>
          <w:tcPr>
            <w:tcW w:w="2381" w:type="dxa"/>
          </w:tcPr>
          <w:p w14:paraId="73AE75E4" w14:textId="77777777" w:rsidR="00544186" w:rsidRDefault="00000000">
            <w:r>
              <w:rPr>
                <w:sz w:val="19"/>
              </w:rPr>
              <w:t>Внешний провайдер</w:t>
            </w:r>
          </w:p>
        </w:tc>
        <w:tc>
          <w:tcPr>
            <w:tcW w:w="2494" w:type="dxa"/>
          </w:tcPr>
          <w:p w14:paraId="06ED8F56" w14:textId="77777777" w:rsidR="00544186" w:rsidRDefault="00000000">
            <w:r>
              <w:rPr>
                <w:sz w:val="19"/>
              </w:rPr>
              <w:t>Учтено в OPEX (таблица 11)</w:t>
            </w:r>
          </w:p>
        </w:tc>
        <w:tc>
          <w:tcPr>
            <w:tcW w:w="1020" w:type="dxa"/>
          </w:tcPr>
          <w:p w14:paraId="62A0921C" w14:textId="77777777" w:rsidR="00544186" w:rsidRDefault="00000000">
            <w:r>
              <w:rPr>
                <w:sz w:val="19"/>
              </w:rPr>
              <w:t>—</w:t>
            </w:r>
          </w:p>
        </w:tc>
      </w:tr>
      <w:tr w:rsidR="00544186" w14:paraId="267CA8A1" w14:textId="77777777">
        <w:trPr>
          <w:jc w:val="center"/>
        </w:trPr>
        <w:tc>
          <w:tcPr>
            <w:tcW w:w="567" w:type="dxa"/>
            <w:shd w:val="clear" w:color="auto" w:fill="F5E0E3"/>
          </w:tcPr>
          <w:p w14:paraId="62A3DA18" w14:textId="77777777" w:rsidR="00544186" w:rsidRDefault="00544186"/>
        </w:tc>
        <w:tc>
          <w:tcPr>
            <w:tcW w:w="3061" w:type="dxa"/>
            <w:shd w:val="clear" w:color="auto" w:fill="F5E0E3"/>
          </w:tcPr>
          <w:p w14:paraId="42F2C2E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b/>
                <w:sz w:val="19"/>
                <w:lang w:val="ru-RU"/>
              </w:rPr>
              <w:t>ИТОГО по блоку «Упаковка» (денежные затраты кампании)</w:t>
            </w:r>
          </w:p>
        </w:tc>
        <w:tc>
          <w:tcPr>
            <w:tcW w:w="2381" w:type="dxa"/>
            <w:shd w:val="clear" w:color="auto" w:fill="F5E0E3"/>
          </w:tcPr>
          <w:p w14:paraId="762BFF3E" w14:textId="77777777" w:rsidR="00544186" w:rsidRPr="00045C97" w:rsidRDefault="00544186">
            <w:pPr>
              <w:rPr>
                <w:lang w:val="ru-RU"/>
              </w:rPr>
            </w:pPr>
          </w:p>
        </w:tc>
        <w:tc>
          <w:tcPr>
            <w:tcW w:w="2494" w:type="dxa"/>
            <w:shd w:val="clear" w:color="auto" w:fill="F5E0E3"/>
          </w:tcPr>
          <w:p w14:paraId="10EBD9DF" w14:textId="77777777" w:rsidR="00544186" w:rsidRPr="00045C97" w:rsidRDefault="00544186">
            <w:pPr>
              <w:rPr>
                <w:lang w:val="ru-RU"/>
              </w:rPr>
            </w:pPr>
          </w:p>
        </w:tc>
        <w:tc>
          <w:tcPr>
            <w:tcW w:w="1020" w:type="dxa"/>
            <w:shd w:val="clear" w:color="auto" w:fill="F5E0E3"/>
          </w:tcPr>
          <w:p w14:paraId="43120CAA" w14:textId="77777777" w:rsidR="00544186" w:rsidRDefault="00000000">
            <w:r>
              <w:rPr>
                <w:b/>
                <w:sz w:val="19"/>
              </w:rPr>
              <w:t>0</w:t>
            </w:r>
          </w:p>
        </w:tc>
      </w:tr>
    </w:tbl>
    <w:p w14:paraId="175DFE49" w14:textId="77777777" w:rsidR="00544186" w:rsidRDefault="00544186">
      <w:pPr>
        <w:spacing w:after="40"/>
      </w:pPr>
    </w:p>
    <w:p w14:paraId="0BF0E92D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>Применён принцип инкрементальных затрат: в бюджет кампании включаются только расходы сверх действующей деятельности завода. Материалы этикетки (плёнка, краски) и розлив покрываются стандартной себестоимостью продукции; выручка от продажи партии учитывается в разделе 6 как эффект кампании.</w:t>
      </w:r>
    </w:p>
    <w:p w14:paraId="342E0EBB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 xml:space="preserve">5.4. Эксклюзивная корпоративная продукция и </w:t>
      </w:r>
      <w:r>
        <w:t>Welcome</w:t>
      </w:r>
      <w:r w:rsidRPr="00045C97">
        <w:rPr>
          <w:lang w:val="ru-RU"/>
        </w:rPr>
        <w:t xml:space="preserve"> </w:t>
      </w:r>
      <w:r>
        <w:t>Pack</w:t>
      </w:r>
    </w:p>
    <w:p w14:paraId="65F7FC4A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8. Затраты на корпоративную продукцию для сотрудников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3685"/>
        <w:gridCol w:w="1587"/>
      </w:tblGrid>
      <w:tr w:rsidR="00544186" w14:paraId="49BCA22B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75969359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628" w:type="dxa"/>
            <w:shd w:val="clear" w:color="auto" w:fill="C8102E"/>
          </w:tcPr>
          <w:p w14:paraId="2C9FAFD3" w14:textId="77777777" w:rsidR="00544186" w:rsidRDefault="00000000">
            <w:r>
              <w:rPr>
                <w:b/>
                <w:color w:val="FFFFFF"/>
                <w:sz w:val="19"/>
              </w:rPr>
              <w:t>Статья расходов</w:t>
            </w:r>
          </w:p>
        </w:tc>
        <w:tc>
          <w:tcPr>
            <w:tcW w:w="3685" w:type="dxa"/>
            <w:shd w:val="clear" w:color="auto" w:fill="C8102E"/>
          </w:tcPr>
          <w:p w14:paraId="0528FA1D" w14:textId="77777777" w:rsidR="00544186" w:rsidRDefault="00000000">
            <w:r>
              <w:rPr>
                <w:b/>
                <w:color w:val="FFFFFF"/>
                <w:sz w:val="19"/>
              </w:rPr>
              <w:t>Основание для расчёта</w:t>
            </w:r>
          </w:p>
        </w:tc>
        <w:tc>
          <w:tcPr>
            <w:tcW w:w="1587" w:type="dxa"/>
            <w:shd w:val="clear" w:color="auto" w:fill="C8102E"/>
          </w:tcPr>
          <w:p w14:paraId="100FD074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57A54AA8" w14:textId="77777777">
        <w:trPr>
          <w:jc w:val="center"/>
        </w:trPr>
        <w:tc>
          <w:tcPr>
            <w:tcW w:w="624" w:type="dxa"/>
          </w:tcPr>
          <w:p w14:paraId="64A63604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577334F5" w14:textId="77777777" w:rsidR="00544186" w:rsidRDefault="00000000">
            <w:r>
              <w:rPr>
                <w:sz w:val="19"/>
              </w:rPr>
              <w:t>Ланчбоксы с фирменным паттерном</w:t>
            </w:r>
          </w:p>
        </w:tc>
        <w:tc>
          <w:tcPr>
            <w:tcW w:w="3685" w:type="dxa"/>
          </w:tcPr>
          <w:p w14:paraId="79C37E5B" w14:textId="77777777" w:rsidR="00544186" w:rsidRDefault="00000000">
            <w:r>
              <w:rPr>
                <w:sz w:val="19"/>
              </w:rPr>
              <w:t>1 500 шт. × 80 руб. (оптовая закупка)</w:t>
            </w:r>
          </w:p>
        </w:tc>
        <w:tc>
          <w:tcPr>
            <w:tcW w:w="1587" w:type="dxa"/>
          </w:tcPr>
          <w:p w14:paraId="5BD363B7" w14:textId="77777777" w:rsidR="00544186" w:rsidRDefault="00000000">
            <w:r>
              <w:rPr>
                <w:sz w:val="19"/>
              </w:rPr>
              <w:t>120 000</w:t>
            </w:r>
          </w:p>
        </w:tc>
      </w:tr>
      <w:tr w:rsidR="00544186" w14:paraId="1F7AE128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7B2DED70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2BFADCC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Блокноты А5 с тиснением эмблемы</w:t>
            </w:r>
          </w:p>
        </w:tc>
        <w:tc>
          <w:tcPr>
            <w:tcW w:w="3685" w:type="dxa"/>
            <w:shd w:val="clear" w:color="auto" w:fill="F2F2F2"/>
          </w:tcPr>
          <w:p w14:paraId="51F5425E" w14:textId="77777777" w:rsidR="00544186" w:rsidRDefault="00000000">
            <w:r>
              <w:rPr>
                <w:sz w:val="19"/>
              </w:rPr>
              <w:t xml:space="preserve">1 500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>. × 170 руб. (опт)</w:t>
            </w:r>
          </w:p>
        </w:tc>
        <w:tc>
          <w:tcPr>
            <w:tcW w:w="1587" w:type="dxa"/>
            <w:shd w:val="clear" w:color="auto" w:fill="F2F2F2"/>
          </w:tcPr>
          <w:p w14:paraId="48FFFC32" w14:textId="77777777" w:rsidR="00544186" w:rsidRDefault="00000000">
            <w:r>
              <w:rPr>
                <w:sz w:val="19"/>
              </w:rPr>
              <w:t>255 000</w:t>
            </w:r>
          </w:p>
        </w:tc>
      </w:tr>
      <w:tr w:rsidR="00544186" w14:paraId="3C11D790" w14:textId="77777777">
        <w:trPr>
          <w:jc w:val="center"/>
        </w:trPr>
        <w:tc>
          <w:tcPr>
            <w:tcW w:w="624" w:type="dxa"/>
          </w:tcPr>
          <w:p w14:paraId="481C90F3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0AF196D1" w14:textId="77777777" w:rsidR="00544186" w:rsidRDefault="00000000">
            <w:r>
              <w:rPr>
                <w:sz w:val="19"/>
              </w:rPr>
              <w:t>Шопперы хлопковые с пиктограммами</w:t>
            </w:r>
          </w:p>
        </w:tc>
        <w:tc>
          <w:tcPr>
            <w:tcW w:w="3685" w:type="dxa"/>
          </w:tcPr>
          <w:p w14:paraId="71338FE9" w14:textId="77777777" w:rsidR="00544186" w:rsidRDefault="00000000">
            <w:r>
              <w:rPr>
                <w:sz w:val="19"/>
              </w:rPr>
              <w:t>1 500 шт. × 210 руб. (опт)</w:t>
            </w:r>
          </w:p>
        </w:tc>
        <w:tc>
          <w:tcPr>
            <w:tcW w:w="1587" w:type="dxa"/>
          </w:tcPr>
          <w:p w14:paraId="6224E27E" w14:textId="77777777" w:rsidR="00544186" w:rsidRDefault="00000000">
            <w:r>
              <w:rPr>
                <w:sz w:val="19"/>
              </w:rPr>
              <w:t>315 000</w:t>
            </w:r>
          </w:p>
        </w:tc>
      </w:tr>
      <w:tr w:rsidR="00544186" w14:paraId="7AD6CEEB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13877659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3628" w:type="dxa"/>
            <w:shd w:val="clear" w:color="auto" w:fill="F2F2F2"/>
          </w:tcPr>
          <w:p w14:paraId="4ED3EF4D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Welcome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045C97">
              <w:rPr>
                <w:sz w:val="19"/>
                <w:lang w:val="ru-RU"/>
              </w:rPr>
              <w:t xml:space="preserve"> (</w:t>
            </w:r>
            <w:proofErr w:type="spellStart"/>
            <w:r w:rsidRPr="00045C97">
              <w:rPr>
                <w:sz w:val="19"/>
                <w:lang w:val="ru-RU"/>
              </w:rPr>
              <w:t>свитшот</w:t>
            </w:r>
            <w:proofErr w:type="spellEnd"/>
            <w:r w:rsidRPr="00045C97">
              <w:rPr>
                <w:sz w:val="19"/>
                <w:lang w:val="ru-RU"/>
              </w:rPr>
              <w:t xml:space="preserve"> 1 900 + </w:t>
            </w:r>
            <w:proofErr w:type="spellStart"/>
            <w:r w:rsidRPr="00045C97">
              <w:rPr>
                <w:sz w:val="19"/>
                <w:lang w:val="ru-RU"/>
              </w:rPr>
              <w:t>термокружка</w:t>
            </w:r>
            <w:proofErr w:type="spellEnd"/>
            <w:r w:rsidRPr="00045C97">
              <w:rPr>
                <w:sz w:val="19"/>
                <w:lang w:val="ru-RU"/>
              </w:rPr>
              <w:t xml:space="preserve"> 375 + </w:t>
            </w:r>
            <w:proofErr w:type="spellStart"/>
            <w:r w:rsidRPr="00045C97">
              <w:rPr>
                <w:sz w:val="19"/>
                <w:lang w:val="ru-RU"/>
              </w:rPr>
              <w:t>стикерпак</w:t>
            </w:r>
            <w:proofErr w:type="spellEnd"/>
            <w:r w:rsidRPr="00045C97">
              <w:rPr>
                <w:sz w:val="19"/>
                <w:lang w:val="ru-RU"/>
              </w:rPr>
              <w:t xml:space="preserve"> 8 = 2 283 руб./</w:t>
            </w:r>
            <w:proofErr w:type="spellStart"/>
            <w:r w:rsidRPr="00045C97">
              <w:rPr>
                <w:sz w:val="19"/>
                <w:lang w:val="ru-RU"/>
              </w:rPr>
              <w:t>компл</w:t>
            </w:r>
            <w:proofErr w:type="spellEnd"/>
            <w:r w:rsidRPr="00045C97">
              <w:rPr>
                <w:sz w:val="19"/>
                <w:lang w:val="ru-RU"/>
              </w:rPr>
              <w:t>.)</w:t>
            </w:r>
          </w:p>
        </w:tc>
        <w:tc>
          <w:tcPr>
            <w:tcW w:w="3685" w:type="dxa"/>
            <w:shd w:val="clear" w:color="auto" w:fill="F2F2F2"/>
          </w:tcPr>
          <w:p w14:paraId="339034F1" w14:textId="77777777" w:rsidR="00544186" w:rsidRDefault="00000000">
            <w:r>
              <w:rPr>
                <w:sz w:val="19"/>
              </w:rPr>
              <w:t xml:space="preserve">300 </w:t>
            </w:r>
            <w:proofErr w:type="spellStart"/>
            <w:r>
              <w:rPr>
                <w:sz w:val="19"/>
              </w:rPr>
              <w:t>компл</w:t>
            </w:r>
            <w:proofErr w:type="spellEnd"/>
            <w:r>
              <w:rPr>
                <w:sz w:val="19"/>
              </w:rPr>
              <w:t xml:space="preserve">. × 2 283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1587" w:type="dxa"/>
            <w:shd w:val="clear" w:color="auto" w:fill="F2F2F2"/>
          </w:tcPr>
          <w:p w14:paraId="3E4BBE78" w14:textId="77777777" w:rsidR="00544186" w:rsidRDefault="00000000">
            <w:r>
              <w:rPr>
                <w:sz w:val="19"/>
              </w:rPr>
              <w:t>684 900</w:t>
            </w:r>
          </w:p>
        </w:tc>
      </w:tr>
      <w:tr w:rsidR="00544186" w14:paraId="7C734997" w14:textId="77777777">
        <w:trPr>
          <w:jc w:val="center"/>
        </w:trPr>
        <w:tc>
          <w:tcPr>
            <w:tcW w:w="624" w:type="dxa"/>
          </w:tcPr>
          <w:p w14:paraId="1DCCF899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3628" w:type="dxa"/>
          </w:tcPr>
          <w:p w14:paraId="5B69B65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Мотивационный </w:t>
            </w:r>
            <w:proofErr w:type="spellStart"/>
            <w:r w:rsidRPr="00045C97">
              <w:rPr>
                <w:sz w:val="19"/>
                <w:lang w:val="ru-RU"/>
              </w:rPr>
              <w:t>мерч</w:t>
            </w:r>
            <w:proofErr w:type="spellEnd"/>
            <w:r w:rsidRPr="00045C97">
              <w:rPr>
                <w:sz w:val="19"/>
                <w:lang w:val="ru-RU"/>
              </w:rPr>
              <w:t xml:space="preserve"> (</w:t>
            </w:r>
            <w:proofErr w:type="spellStart"/>
            <w:r w:rsidRPr="00045C97">
              <w:rPr>
                <w:sz w:val="19"/>
                <w:lang w:val="ru-RU"/>
              </w:rPr>
              <w:t>термокружка</w:t>
            </w:r>
            <w:proofErr w:type="spellEnd"/>
            <w:r w:rsidRPr="00045C97">
              <w:rPr>
                <w:sz w:val="19"/>
                <w:lang w:val="ru-RU"/>
              </w:rPr>
              <w:t xml:space="preserve"> 375 + </w:t>
            </w:r>
            <w:proofErr w:type="spellStart"/>
            <w:r w:rsidRPr="00045C97">
              <w:rPr>
                <w:sz w:val="19"/>
                <w:lang w:val="ru-RU"/>
              </w:rPr>
              <w:t>стикерпак</w:t>
            </w:r>
            <w:proofErr w:type="spellEnd"/>
            <w:r w:rsidRPr="00045C97">
              <w:rPr>
                <w:sz w:val="19"/>
                <w:lang w:val="ru-RU"/>
              </w:rPr>
              <w:t xml:space="preserve"> 8 = 383 руб./</w:t>
            </w:r>
            <w:proofErr w:type="spellStart"/>
            <w:r w:rsidRPr="00045C97">
              <w:rPr>
                <w:sz w:val="19"/>
                <w:lang w:val="ru-RU"/>
              </w:rPr>
              <w:t>компл</w:t>
            </w:r>
            <w:proofErr w:type="spellEnd"/>
            <w:r w:rsidRPr="00045C97">
              <w:rPr>
                <w:sz w:val="19"/>
                <w:lang w:val="ru-RU"/>
              </w:rPr>
              <w:t>.)</w:t>
            </w:r>
          </w:p>
        </w:tc>
        <w:tc>
          <w:tcPr>
            <w:tcW w:w="3685" w:type="dxa"/>
          </w:tcPr>
          <w:p w14:paraId="0185CAC8" w14:textId="77777777" w:rsidR="00544186" w:rsidRDefault="00000000">
            <w:r>
              <w:rPr>
                <w:sz w:val="19"/>
              </w:rPr>
              <w:t xml:space="preserve">500 </w:t>
            </w:r>
            <w:proofErr w:type="spellStart"/>
            <w:r>
              <w:rPr>
                <w:sz w:val="19"/>
              </w:rPr>
              <w:t>компл</w:t>
            </w:r>
            <w:proofErr w:type="spellEnd"/>
            <w:r>
              <w:rPr>
                <w:sz w:val="19"/>
              </w:rPr>
              <w:t>. × 383 руб.</w:t>
            </w:r>
          </w:p>
        </w:tc>
        <w:tc>
          <w:tcPr>
            <w:tcW w:w="1587" w:type="dxa"/>
          </w:tcPr>
          <w:p w14:paraId="04C10897" w14:textId="77777777" w:rsidR="00544186" w:rsidRDefault="00000000">
            <w:r>
              <w:rPr>
                <w:sz w:val="19"/>
              </w:rPr>
              <w:t>191 500</w:t>
            </w:r>
          </w:p>
        </w:tc>
      </w:tr>
      <w:tr w:rsidR="00544186" w14:paraId="1D7526FA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6DDB2F28" w14:textId="77777777" w:rsidR="00544186" w:rsidRDefault="00544186"/>
        </w:tc>
        <w:tc>
          <w:tcPr>
            <w:tcW w:w="3628" w:type="dxa"/>
            <w:shd w:val="clear" w:color="auto" w:fill="F5E0E3"/>
          </w:tcPr>
          <w:p w14:paraId="0CACF18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b/>
                <w:sz w:val="19"/>
                <w:lang w:val="ru-RU"/>
              </w:rPr>
              <w:t>ИТОГО по блоку «Корпоративная продукция»</w:t>
            </w:r>
          </w:p>
        </w:tc>
        <w:tc>
          <w:tcPr>
            <w:tcW w:w="3685" w:type="dxa"/>
            <w:shd w:val="clear" w:color="auto" w:fill="F5E0E3"/>
          </w:tcPr>
          <w:p w14:paraId="61BA22A7" w14:textId="77777777" w:rsidR="00544186" w:rsidRPr="00045C97" w:rsidRDefault="00544186">
            <w:pPr>
              <w:rPr>
                <w:lang w:val="ru-RU"/>
              </w:rPr>
            </w:pPr>
          </w:p>
        </w:tc>
        <w:tc>
          <w:tcPr>
            <w:tcW w:w="1587" w:type="dxa"/>
            <w:shd w:val="clear" w:color="auto" w:fill="F5E0E3"/>
          </w:tcPr>
          <w:p w14:paraId="3CD0485F" w14:textId="77777777" w:rsidR="00544186" w:rsidRDefault="00000000">
            <w:r>
              <w:rPr>
                <w:b/>
                <w:sz w:val="19"/>
              </w:rPr>
              <w:t>1 566 400</w:t>
            </w:r>
          </w:p>
        </w:tc>
      </w:tr>
    </w:tbl>
    <w:p w14:paraId="3264FCB8" w14:textId="77777777" w:rsidR="00544186" w:rsidRDefault="00544186">
      <w:pPr>
        <w:spacing w:after="40"/>
      </w:pPr>
    </w:p>
    <w:p w14:paraId="673FE5A6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Оптовые цены 2026 года: </w:t>
      </w:r>
      <w:proofErr w:type="spellStart"/>
      <w:r w:rsidRPr="00045C97">
        <w:rPr>
          <w:i/>
          <w:color w:val="595959"/>
          <w:sz w:val="17"/>
          <w:lang w:val="ru-RU"/>
        </w:rPr>
        <w:t>ланчбокс</w:t>
      </w:r>
      <w:proofErr w:type="spellEnd"/>
      <w:r w:rsidRPr="00045C97">
        <w:rPr>
          <w:i/>
          <w:color w:val="595959"/>
          <w:sz w:val="17"/>
          <w:lang w:val="ru-RU"/>
        </w:rPr>
        <w:t xml:space="preserve"> — 80 руб.; блокнот с тиснением — 170 руб.; </w:t>
      </w:r>
      <w:proofErr w:type="spellStart"/>
      <w:r w:rsidRPr="00045C97">
        <w:rPr>
          <w:i/>
          <w:color w:val="595959"/>
          <w:sz w:val="17"/>
          <w:lang w:val="ru-RU"/>
        </w:rPr>
        <w:t>термокружка</w:t>
      </w:r>
      <w:proofErr w:type="spellEnd"/>
      <w:r w:rsidRPr="00045C97">
        <w:rPr>
          <w:i/>
          <w:color w:val="595959"/>
          <w:sz w:val="17"/>
          <w:lang w:val="ru-RU"/>
        </w:rPr>
        <w:t xml:space="preserve"> — 375 руб.; </w:t>
      </w:r>
      <w:proofErr w:type="spellStart"/>
      <w:r w:rsidRPr="00045C97">
        <w:rPr>
          <w:i/>
          <w:color w:val="595959"/>
          <w:sz w:val="17"/>
          <w:lang w:val="ru-RU"/>
        </w:rPr>
        <w:t>стикерпак</w:t>
      </w:r>
      <w:proofErr w:type="spellEnd"/>
      <w:r w:rsidRPr="00045C97">
        <w:rPr>
          <w:i/>
          <w:color w:val="595959"/>
          <w:sz w:val="17"/>
          <w:lang w:val="ru-RU"/>
        </w:rPr>
        <w:t xml:space="preserve"> при тираже от 500–1 000 шт. — 5–10 руб. (в расчёте приняты 8 руб.).</w:t>
      </w:r>
    </w:p>
    <w:p w14:paraId="195A0419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lastRenderedPageBreak/>
        <w:t>5.5. Продвижение продуктовой линейки</w:t>
      </w:r>
    </w:p>
    <w:p w14:paraId="2D5BF10D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9. Затраты на продвижение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3685"/>
        <w:gridCol w:w="1587"/>
      </w:tblGrid>
      <w:tr w:rsidR="00544186" w14:paraId="74E0024A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3B3B3B84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628" w:type="dxa"/>
            <w:shd w:val="clear" w:color="auto" w:fill="C8102E"/>
          </w:tcPr>
          <w:p w14:paraId="6A670ED7" w14:textId="77777777" w:rsidR="00544186" w:rsidRDefault="00000000">
            <w:r>
              <w:rPr>
                <w:b/>
                <w:color w:val="FFFFFF"/>
                <w:sz w:val="19"/>
              </w:rPr>
              <w:t>Статья расходов</w:t>
            </w:r>
          </w:p>
        </w:tc>
        <w:tc>
          <w:tcPr>
            <w:tcW w:w="3685" w:type="dxa"/>
            <w:shd w:val="clear" w:color="auto" w:fill="C8102E"/>
          </w:tcPr>
          <w:p w14:paraId="0EB150C9" w14:textId="77777777" w:rsidR="00544186" w:rsidRDefault="00000000">
            <w:r>
              <w:rPr>
                <w:b/>
                <w:color w:val="FFFFFF"/>
                <w:sz w:val="19"/>
              </w:rPr>
              <w:t>Основание для расчёта</w:t>
            </w:r>
          </w:p>
        </w:tc>
        <w:tc>
          <w:tcPr>
            <w:tcW w:w="1587" w:type="dxa"/>
            <w:shd w:val="clear" w:color="auto" w:fill="C8102E"/>
          </w:tcPr>
          <w:p w14:paraId="4374DA1A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4477958D" w14:textId="77777777">
        <w:trPr>
          <w:jc w:val="center"/>
        </w:trPr>
        <w:tc>
          <w:tcPr>
            <w:tcW w:w="624" w:type="dxa"/>
          </w:tcPr>
          <w:p w14:paraId="50C4D1D5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29B2C97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«Пятиминутки» в вузах и колледжах</w:t>
            </w:r>
          </w:p>
        </w:tc>
        <w:tc>
          <w:tcPr>
            <w:tcW w:w="3685" w:type="dxa"/>
          </w:tcPr>
          <w:p w14:paraId="4AE6F7E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50 мероприятий × 16 000 руб. (команда промоутеров, раздаточные материалы, дегустация)</w:t>
            </w:r>
          </w:p>
        </w:tc>
        <w:tc>
          <w:tcPr>
            <w:tcW w:w="1587" w:type="dxa"/>
          </w:tcPr>
          <w:p w14:paraId="19C20CF3" w14:textId="77777777" w:rsidR="00544186" w:rsidRDefault="00000000">
            <w:r>
              <w:rPr>
                <w:sz w:val="19"/>
              </w:rPr>
              <w:t>800 000</w:t>
            </w:r>
          </w:p>
        </w:tc>
      </w:tr>
      <w:tr w:rsidR="00544186" w14:paraId="2BC25EF9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3AB122CE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389117D9" w14:textId="77777777" w:rsidR="00544186" w:rsidRDefault="00000000">
            <w:r>
              <w:rPr>
                <w:sz w:val="19"/>
              </w:rPr>
              <w:t>Посев у инфлюенсеров</w:t>
            </w:r>
          </w:p>
        </w:tc>
        <w:tc>
          <w:tcPr>
            <w:tcW w:w="3685" w:type="dxa"/>
            <w:shd w:val="clear" w:color="auto" w:fill="F2F2F2"/>
          </w:tcPr>
          <w:p w14:paraId="314C9F99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20 блогеров × 45 000 руб. (средний охват 250 тыс. просмотров)</w:t>
            </w:r>
          </w:p>
        </w:tc>
        <w:tc>
          <w:tcPr>
            <w:tcW w:w="1587" w:type="dxa"/>
            <w:shd w:val="clear" w:color="auto" w:fill="F2F2F2"/>
          </w:tcPr>
          <w:p w14:paraId="63937A29" w14:textId="77777777" w:rsidR="00544186" w:rsidRDefault="00000000">
            <w:r>
              <w:rPr>
                <w:sz w:val="19"/>
              </w:rPr>
              <w:t>900 000</w:t>
            </w:r>
          </w:p>
        </w:tc>
      </w:tr>
      <w:tr w:rsidR="00544186" w14:paraId="6B386B46" w14:textId="77777777">
        <w:trPr>
          <w:jc w:val="center"/>
        </w:trPr>
        <w:tc>
          <w:tcPr>
            <w:tcW w:w="624" w:type="dxa"/>
          </w:tcPr>
          <w:p w14:paraId="5AC23565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678753B5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POS</w:t>
            </w:r>
            <w:r w:rsidRPr="00045C97">
              <w:rPr>
                <w:sz w:val="19"/>
                <w:lang w:val="ru-RU"/>
              </w:rPr>
              <w:t>-материалы для торговых сетей</w:t>
            </w:r>
          </w:p>
        </w:tc>
        <w:tc>
          <w:tcPr>
            <w:tcW w:w="3685" w:type="dxa"/>
          </w:tcPr>
          <w:p w14:paraId="4DA335CC" w14:textId="77777777" w:rsidR="00544186" w:rsidRDefault="00000000">
            <w:proofErr w:type="spellStart"/>
            <w:r w:rsidRPr="00045C97">
              <w:rPr>
                <w:sz w:val="19"/>
                <w:lang w:val="ru-RU"/>
              </w:rPr>
              <w:t>Шелфтокеры</w:t>
            </w:r>
            <w:proofErr w:type="spellEnd"/>
            <w:r w:rsidRPr="00045C97">
              <w:rPr>
                <w:sz w:val="19"/>
                <w:lang w:val="ru-RU"/>
              </w:rPr>
              <w:t xml:space="preserve">, воблеры, оформление торцов полок под лимитированную партию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дизайн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команда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печать</w:t>
            </w:r>
            <w:proofErr w:type="spellEnd"/>
            <w:r>
              <w:rPr>
                <w:sz w:val="19"/>
              </w:rPr>
              <w:t xml:space="preserve"> — подрядчик)</w:t>
            </w:r>
          </w:p>
        </w:tc>
        <w:tc>
          <w:tcPr>
            <w:tcW w:w="1587" w:type="dxa"/>
          </w:tcPr>
          <w:p w14:paraId="0953B44C" w14:textId="77777777" w:rsidR="00544186" w:rsidRDefault="00000000">
            <w:r>
              <w:rPr>
                <w:sz w:val="19"/>
              </w:rPr>
              <w:t>450 000</w:t>
            </w:r>
          </w:p>
        </w:tc>
      </w:tr>
      <w:tr w:rsidR="00544186" w14:paraId="1F47A535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6E7847F3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3628" w:type="dxa"/>
            <w:shd w:val="clear" w:color="auto" w:fill="F2F2F2"/>
          </w:tcPr>
          <w:p w14:paraId="176D284C" w14:textId="77777777" w:rsidR="00544186" w:rsidRDefault="00000000">
            <w:r>
              <w:rPr>
                <w:sz w:val="19"/>
              </w:rPr>
              <w:t>Производство контента</w:t>
            </w:r>
          </w:p>
        </w:tc>
        <w:tc>
          <w:tcPr>
            <w:tcW w:w="3685" w:type="dxa"/>
            <w:shd w:val="clear" w:color="auto" w:fill="F2F2F2"/>
          </w:tcPr>
          <w:p w14:paraId="51AF9831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Фотосъёмка </w:t>
            </w:r>
            <w:proofErr w:type="spellStart"/>
            <w:r w:rsidRPr="00045C97">
              <w:rPr>
                <w:sz w:val="19"/>
                <w:lang w:val="ru-RU"/>
              </w:rPr>
              <w:t>дропа</w:t>
            </w:r>
            <w:proofErr w:type="spellEnd"/>
            <w:r w:rsidRPr="00045C97">
              <w:rPr>
                <w:sz w:val="19"/>
                <w:lang w:val="ru-RU"/>
              </w:rPr>
              <w:t>, видеоролики (монтаж и графика — команда)</w:t>
            </w:r>
          </w:p>
        </w:tc>
        <w:tc>
          <w:tcPr>
            <w:tcW w:w="1587" w:type="dxa"/>
            <w:shd w:val="clear" w:color="auto" w:fill="F2F2F2"/>
          </w:tcPr>
          <w:p w14:paraId="586E6C90" w14:textId="77777777" w:rsidR="00544186" w:rsidRDefault="00000000">
            <w:r>
              <w:rPr>
                <w:sz w:val="19"/>
              </w:rPr>
              <w:t>600 000</w:t>
            </w:r>
          </w:p>
        </w:tc>
      </w:tr>
      <w:tr w:rsidR="00544186" w14:paraId="56CDDF49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1A99B461" w14:textId="77777777" w:rsidR="00544186" w:rsidRDefault="00544186"/>
        </w:tc>
        <w:tc>
          <w:tcPr>
            <w:tcW w:w="3628" w:type="dxa"/>
            <w:shd w:val="clear" w:color="auto" w:fill="F5E0E3"/>
          </w:tcPr>
          <w:p w14:paraId="15A9A3B7" w14:textId="77777777" w:rsidR="00544186" w:rsidRDefault="00000000">
            <w:r>
              <w:rPr>
                <w:b/>
                <w:sz w:val="19"/>
              </w:rPr>
              <w:t>ИТОГО по блоку «Продвижение»</w:t>
            </w:r>
          </w:p>
        </w:tc>
        <w:tc>
          <w:tcPr>
            <w:tcW w:w="3685" w:type="dxa"/>
            <w:shd w:val="clear" w:color="auto" w:fill="F5E0E3"/>
          </w:tcPr>
          <w:p w14:paraId="27FA58FB" w14:textId="77777777" w:rsidR="00544186" w:rsidRDefault="00544186"/>
        </w:tc>
        <w:tc>
          <w:tcPr>
            <w:tcW w:w="1587" w:type="dxa"/>
            <w:shd w:val="clear" w:color="auto" w:fill="F5E0E3"/>
          </w:tcPr>
          <w:p w14:paraId="4A34632F" w14:textId="77777777" w:rsidR="00544186" w:rsidRDefault="00000000">
            <w:r>
              <w:rPr>
                <w:b/>
                <w:sz w:val="19"/>
              </w:rPr>
              <w:t>2 750 000</w:t>
            </w:r>
          </w:p>
        </w:tc>
      </w:tr>
    </w:tbl>
    <w:p w14:paraId="32FBCBDC" w14:textId="77777777" w:rsidR="00544186" w:rsidRDefault="00544186">
      <w:pPr>
        <w:spacing w:after="40"/>
      </w:pPr>
    </w:p>
    <w:p w14:paraId="5D22111F" w14:textId="48D21CE7" w:rsidR="00544186" w:rsidRPr="00045C97" w:rsidRDefault="00000000" w:rsidP="00045C97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Призовой фонд (худи и тамагочи) и посевные наборы для </w:t>
      </w:r>
      <w:proofErr w:type="spellStart"/>
      <w:r w:rsidRPr="00045C97">
        <w:rPr>
          <w:i/>
          <w:color w:val="595959"/>
          <w:sz w:val="17"/>
          <w:lang w:val="ru-RU"/>
        </w:rPr>
        <w:t>инфлюенсеров</w:t>
      </w:r>
      <w:proofErr w:type="spellEnd"/>
      <w:r w:rsidRPr="00045C97">
        <w:rPr>
          <w:i/>
          <w:color w:val="595959"/>
          <w:sz w:val="17"/>
          <w:lang w:val="ru-RU"/>
        </w:rPr>
        <w:t xml:space="preserve"> уже учтены в объёмах производства (таблицы 5–6) и повторно в бюджет продвижения не входят.</w:t>
      </w:r>
    </w:p>
    <w:p w14:paraId="7EF7B3F7" w14:textId="35BEE645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5.</w:t>
      </w:r>
      <w:r w:rsidR="00045C97">
        <w:rPr>
          <w:lang w:val="ru-RU"/>
        </w:rPr>
        <w:t>6</w:t>
      </w:r>
      <w:r w:rsidRPr="00045C97">
        <w:rPr>
          <w:lang w:val="ru-RU"/>
        </w:rPr>
        <w:t xml:space="preserve">. Операционные затраты периода кампании (аналог </w:t>
      </w:r>
      <w:r>
        <w:t>OPEX</w:t>
      </w:r>
      <w:r w:rsidRPr="00045C97">
        <w:rPr>
          <w:lang w:val="ru-RU"/>
        </w:rPr>
        <w:t>, 6 месяцев)</w:t>
      </w:r>
    </w:p>
    <w:p w14:paraId="7FC00589" w14:textId="77777777" w:rsidR="00544186" w:rsidRDefault="00000000">
      <w:pPr>
        <w:keepNext/>
        <w:spacing w:before="120" w:after="60"/>
      </w:pPr>
      <w:proofErr w:type="spellStart"/>
      <w:r>
        <w:rPr>
          <w:b/>
          <w:sz w:val="20"/>
        </w:rPr>
        <w:t>Таблица</w:t>
      </w:r>
      <w:proofErr w:type="spellEnd"/>
      <w:r>
        <w:rPr>
          <w:b/>
          <w:sz w:val="20"/>
        </w:rPr>
        <w:t xml:space="preserve"> 11. Структура операционных затрат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628"/>
        <w:gridCol w:w="3685"/>
        <w:gridCol w:w="1587"/>
      </w:tblGrid>
      <w:tr w:rsidR="00544186" w14:paraId="74C9EE92" w14:textId="77777777">
        <w:trPr>
          <w:jc w:val="center"/>
        </w:trPr>
        <w:tc>
          <w:tcPr>
            <w:tcW w:w="624" w:type="dxa"/>
            <w:shd w:val="clear" w:color="auto" w:fill="C8102E"/>
          </w:tcPr>
          <w:p w14:paraId="04A14DE3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3628" w:type="dxa"/>
            <w:shd w:val="clear" w:color="auto" w:fill="C8102E"/>
          </w:tcPr>
          <w:p w14:paraId="3B35AD58" w14:textId="77777777" w:rsidR="00544186" w:rsidRDefault="00000000">
            <w:r>
              <w:rPr>
                <w:b/>
                <w:color w:val="FFFFFF"/>
                <w:sz w:val="19"/>
              </w:rPr>
              <w:t>Статья расходов</w:t>
            </w:r>
          </w:p>
        </w:tc>
        <w:tc>
          <w:tcPr>
            <w:tcW w:w="3685" w:type="dxa"/>
            <w:shd w:val="clear" w:color="auto" w:fill="C8102E"/>
          </w:tcPr>
          <w:p w14:paraId="1547E56F" w14:textId="77777777" w:rsidR="00544186" w:rsidRDefault="00000000">
            <w:r>
              <w:rPr>
                <w:b/>
                <w:color w:val="FFFFFF"/>
                <w:sz w:val="19"/>
              </w:rPr>
              <w:t>Метод расчёта</w:t>
            </w:r>
          </w:p>
        </w:tc>
        <w:tc>
          <w:tcPr>
            <w:tcW w:w="1587" w:type="dxa"/>
            <w:shd w:val="clear" w:color="auto" w:fill="C8102E"/>
          </w:tcPr>
          <w:p w14:paraId="02398C59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1171D431" w14:textId="77777777">
        <w:trPr>
          <w:jc w:val="center"/>
        </w:trPr>
        <w:tc>
          <w:tcPr>
            <w:tcW w:w="624" w:type="dxa"/>
          </w:tcPr>
          <w:p w14:paraId="01D258BF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3628" w:type="dxa"/>
          </w:tcPr>
          <w:p w14:paraId="7DA34B9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Склад и фулфилмент призового фонда</w:t>
            </w:r>
          </w:p>
        </w:tc>
        <w:tc>
          <w:tcPr>
            <w:tcW w:w="3685" w:type="dxa"/>
          </w:tcPr>
          <w:p w14:paraId="7C9890AA" w14:textId="77777777" w:rsidR="00544186" w:rsidRDefault="00000000">
            <w:r>
              <w:rPr>
                <w:sz w:val="19"/>
              </w:rPr>
              <w:t xml:space="preserve">90 000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./</w:t>
            </w:r>
            <w:proofErr w:type="spellStart"/>
            <w:r>
              <w:rPr>
                <w:sz w:val="19"/>
              </w:rPr>
              <w:t>мес</w:t>
            </w:r>
            <w:proofErr w:type="spellEnd"/>
            <w:r>
              <w:rPr>
                <w:sz w:val="19"/>
              </w:rPr>
              <w:t>. × 6 мес.</w:t>
            </w:r>
          </w:p>
        </w:tc>
        <w:tc>
          <w:tcPr>
            <w:tcW w:w="1587" w:type="dxa"/>
          </w:tcPr>
          <w:p w14:paraId="03F2B762" w14:textId="77777777" w:rsidR="00544186" w:rsidRDefault="00000000">
            <w:r>
              <w:rPr>
                <w:sz w:val="19"/>
              </w:rPr>
              <w:t>540 000</w:t>
            </w:r>
          </w:p>
        </w:tc>
      </w:tr>
      <w:tr w:rsidR="00544186" w14:paraId="53BABDDF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56E60802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3628" w:type="dxa"/>
            <w:shd w:val="clear" w:color="auto" w:fill="F2F2F2"/>
          </w:tcPr>
          <w:p w14:paraId="51CE1502" w14:textId="77777777" w:rsidR="00544186" w:rsidRDefault="00000000">
            <w:r>
              <w:rPr>
                <w:sz w:val="19"/>
              </w:rPr>
              <w:t>Доставка призов победителям</w:t>
            </w:r>
          </w:p>
        </w:tc>
        <w:tc>
          <w:tcPr>
            <w:tcW w:w="3685" w:type="dxa"/>
            <w:shd w:val="clear" w:color="auto" w:fill="F2F2F2"/>
          </w:tcPr>
          <w:p w14:paraId="6A08D739" w14:textId="77777777" w:rsidR="00544186" w:rsidRDefault="00000000">
            <w:r>
              <w:rPr>
                <w:sz w:val="19"/>
              </w:rPr>
              <w:t>2 500 отправлений × 350 руб.</w:t>
            </w:r>
          </w:p>
        </w:tc>
        <w:tc>
          <w:tcPr>
            <w:tcW w:w="1587" w:type="dxa"/>
            <w:shd w:val="clear" w:color="auto" w:fill="F2F2F2"/>
          </w:tcPr>
          <w:p w14:paraId="70359C51" w14:textId="77777777" w:rsidR="00544186" w:rsidRDefault="00000000">
            <w:r>
              <w:rPr>
                <w:sz w:val="19"/>
              </w:rPr>
              <w:t>875 000</w:t>
            </w:r>
          </w:p>
        </w:tc>
      </w:tr>
      <w:tr w:rsidR="00544186" w14:paraId="18CF06D7" w14:textId="77777777">
        <w:trPr>
          <w:jc w:val="center"/>
        </w:trPr>
        <w:tc>
          <w:tcPr>
            <w:tcW w:w="624" w:type="dxa"/>
          </w:tcPr>
          <w:p w14:paraId="3E12E3F6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3628" w:type="dxa"/>
          </w:tcPr>
          <w:p w14:paraId="75C026EF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Хостинг и поддержка </w:t>
            </w:r>
            <w:r>
              <w:rPr>
                <w:sz w:val="19"/>
              </w:rPr>
              <w:t>QR</w:t>
            </w:r>
            <w:r w:rsidRPr="00045C97">
              <w:rPr>
                <w:sz w:val="19"/>
                <w:lang w:val="ru-RU"/>
              </w:rPr>
              <w:t>-платформы и веб-аналитики</w:t>
            </w:r>
          </w:p>
        </w:tc>
        <w:tc>
          <w:tcPr>
            <w:tcW w:w="3685" w:type="dxa"/>
          </w:tcPr>
          <w:p w14:paraId="67A2A578" w14:textId="77777777" w:rsidR="00544186" w:rsidRDefault="00000000">
            <w:r>
              <w:rPr>
                <w:sz w:val="19"/>
              </w:rPr>
              <w:t xml:space="preserve">60 000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./</w:t>
            </w:r>
            <w:proofErr w:type="spellStart"/>
            <w:r>
              <w:rPr>
                <w:sz w:val="19"/>
              </w:rPr>
              <w:t>мес</w:t>
            </w:r>
            <w:proofErr w:type="spellEnd"/>
            <w:r>
              <w:rPr>
                <w:sz w:val="19"/>
              </w:rPr>
              <w:t>. × 6 мес.</w:t>
            </w:r>
          </w:p>
        </w:tc>
        <w:tc>
          <w:tcPr>
            <w:tcW w:w="1587" w:type="dxa"/>
          </w:tcPr>
          <w:p w14:paraId="65B2D62A" w14:textId="77777777" w:rsidR="00544186" w:rsidRDefault="00000000">
            <w:r>
              <w:rPr>
                <w:sz w:val="19"/>
              </w:rPr>
              <w:t>360 000</w:t>
            </w:r>
          </w:p>
        </w:tc>
      </w:tr>
      <w:tr w:rsidR="00544186" w14:paraId="5E361977" w14:textId="77777777">
        <w:trPr>
          <w:jc w:val="center"/>
        </w:trPr>
        <w:tc>
          <w:tcPr>
            <w:tcW w:w="624" w:type="dxa"/>
            <w:shd w:val="clear" w:color="auto" w:fill="F2F2F2"/>
          </w:tcPr>
          <w:p w14:paraId="59462A10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3628" w:type="dxa"/>
            <w:shd w:val="clear" w:color="auto" w:fill="F2F2F2"/>
          </w:tcPr>
          <w:p w14:paraId="73C89E59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Дополнительные мероприятия в вузах (вторая волна)</w:t>
            </w:r>
          </w:p>
        </w:tc>
        <w:tc>
          <w:tcPr>
            <w:tcW w:w="3685" w:type="dxa"/>
            <w:shd w:val="clear" w:color="auto" w:fill="F2F2F2"/>
          </w:tcPr>
          <w:p w14:paraId="726FA3CE" w14:textId="77777777" w:rsidR="00544186" w:rsidRDefault="00000000">
            <w:r>
              <w:rPr>
                <w:sz w:val="19"/>
              </w:rPr>
              <w:t xml:space="preserve">12 </w:t>
            </w:r>
            <w:proofErr w:type="spellStart"/>
            <w:r>
              <w:rPr>
                <w:sz w:val="19"/>
              </w:rPr>
              <w:t>мероприятий</w:t>
            </w:r>
            <w:proofErr w:type="spellEnd"/>
            <w:r>
              <w:rPr>
                <w:sz w:val="19"/>
              </w:rPr>
              <w:t xml:space="preserve"> × 16 000 руб. + материалы</w:t>
            </w:r>
          </w:p>
        </w:tc>
        <w:tc>
          <w:tcPr>
            <w:tcW w:w="1587" w:type="dxa"/>
            <w:shd w:val="clear" w:color="auto" w:fill="F2F2F2"/>
          </w:tcPr>
          <w:p w14:paraId="3FEC1032" w14:textId="77777777" w:rsidR="00544186" w:rsidRDefault="00000000">
            <w:r>
              <w:rPr>
                <w:sz w:val="19"/>
              </w:rPr>
              <w:t>200 000</w:t>
            </w:r>
          </w:p>
        </w:tc>
      </w:tr>
      <w:tr w:rsidR="00544186" w14:paraId="6F0F0614" w14:textId="77777777">
        <w:trPr>
          <w:jc w:val="center"/>
        </w:trPr>
        <w:tc>
          <w:tcPr>
            <w:tcW w:w="624" w:type="dxa"/>
            <w:shd w:val="clear" w:color="auto" w:fill="F5E0E3"/>
          </w:tcPr>
          <w:p w14:paraId="5C7BD91F" w14:textId="77777777" w:rsidR="00544186" w:rsidRDefault="00544186"/>
        </w:tc>
        <w:tc>
          <w:tcPr>
            <w:tcW w:w="3628" w:type="dxa"/>
            <w:shd w:val="clear" w:color="auto" w:fill="F5E0E3"/>
          </w:tcPr>
          <w:p w14:paraId="164573E0" w14:textId="77777777" w:rsidR="00544186" w:rsidRDefault="00000000">
            <w:r>
              <w:rPr>
                <w:b/>
                <w:sz w:val="19"/>
              </w:rPr>
              <w:t>ИТОГО OPEX</w:t>
            </w:r>
          </w:p>
        </w:tc>
        <w:tc>
          <w:tcPr>
            <w:tcW w:w="3685" w:type="dxa"/>
            <w:shd w:val="clear" w:color="auto" w:fill="F5E0E3"/>
          </w:tcPr>
          <w:p w14:paraId="017B044A" w14:textId="77777777" w:rsidR="00544186" w:rsidRDefault="00544186"/>
        </w:tc>
        <w:tc>
          <w:tcPr>
            <w:tcW w:w="1587" w:type="dxa"/>
            <w:shd w:val="clear" w:color="auto" w:fill="F5E0E3"/>
          </w:tcPr>
          <w:p w14:paraId="676028ED" w14:textId="77777777" w:rsidR="00544186" w:rsidRDefault="00000000">
            <w:r>
              <w:rPr>
                <w:b/>
                <w:sz w:val="19"/>
              </w:rPr>
              <w:t>1 975 000</w:t>
            </w:r>
          </w:p>
        </w:tc>
      </w:tr>
    </w:tbl>
    <w:p w14:paraId="2E692DD8" w14:textId="77777777" w:rsidR="00544186" w:rsidRDefault="00544186">
      <w:pPr>
        <w:spacing w:after="40"/>
      </w:pPr>
    </w:p>
    <w:p w14:paraId="0CC9428D" w14:textId="190C4D65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5.</w:t>
      </w:r>
      <w:r w:rsidR="00045C97">
        <w:rPr>
          <w:lang w:val="ru-RU"/>
        </w:rPr>
        <w:t>7</w:t>
      </w:r>
      <w:r w:rsidRPr="00045C97">
        <w:rPr>
          <w:lang w:val="ru-RU"/>
        </w:rPr>
        <w:t>. Календарный план бюджета (график платежей)</w:t>
      </w:r>
    </w:p>
    <w:p w14:paraId="200AC1E3" w14:textId="77777777" w:rsidR="00544186" w:rsidRDefault="00000000">
      <w:pPr>
        <w:keepNext/>
        <w:spacing w:before="120" w:after="60"/>
      </w:pPr>
      <w:proofErr w:type="spellStart"/>
      <w:r>
        <w:rPr>
          <w:b/>
          <w:sz w:val="20"/>
        </w:rPr>
        <w:t>Таблица</w:t>
      </w:r>
      <w:proofErr w:type="spellEnd"/>
      <w:r>
        <w:rPr>
          <w:b/>
          <w:sz w:val="20"/>
        </w:rPr>
        <w:t xml:space="preserve"> 13. Распределение бюджета по месяцам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576"/>
        <w:gridCol w:w="2154"/>
      </w:tblGrid>
      <w:tr w:rsidR="00544186" w14:paraId="2CC137BD" w14:textId="77777777">
        <w:trPr>
          <w:jc w:val="center"/>
        </w:trPr>
        <w:tc>
          <w:tcPr>
            <w:tcW w:w="794" w:type="dxa"/>
            <w:shd w:val="clear" w:color="auto" w:fill="C8102E"/>
          </w:tcPr>
          <w:p w14:paraId="57BCF0D0" w14:textId="77777777" w:rsidR="00544186" w:rsidRDefault="00000000">
            <w:r>
              <w:rPr>
                <w:b/>
                <w:color w:val="FFFFFF"/>
                <w:sz w:val="19"/>
              </w:rPr>
              <w:t>Месяц</w:t>
            </w:r>
          </w:p>
        </w:tc>
        <w:tc>
          <w:tcPr>
            <w:tcW w:w="6576" w:type="dxa"/>
            <w:shd w:val="clear" w:color="auto" w:fill="C8102E"/>
          </w:tcPr>
          <w:p w14:paraId="066F431E" w14:textId="77777777" w:rsidR="00544186" w:rsidRDefault="00000000">
            <w:r>
              <w:rPr>
                <w:b/>
                <w:color w:val="FFFFFF"/>
                <w:sz w:val="19"/>
              </w:rPr>
              <w:t>Основные платежи</w:t>
            </w:r>
          </w:p>
        </w:tc>
        <w:tc>
          <w:tcPr>
            <w:tcW w:w="2154" w:type="dxa"/>
            <w:shd w:val="clear" w:color="auto" w:fill="C8102E"/>
          </w:tcPr>
          <w:p w14:paraId="756E8A6C" w14:textId="77777777" w:rsidR="00544186" w:rsidRDefault="00000000">
            <w:r>
              <w:rPr>
                <w:b/>
                <w:color w:val="FFFFFF"/>
                <w:sz w:val="19"/>
              </w:rPr>
              <w:t>Сумма, руб.</w:t>
            </w:r>
          </w:p>
        </w:tc>
      </w:tr>
      <w:tr w:rsidR="00544186" w14:paraId="766B4B91" w14:textId="77777777">
        <w:trPr>
          <w:jc w:val="center"/>
        </w:trPr>
        <w:tc>
          <w:tcPr>
            <w:tcW w:w="794" w:type="dxa"/>
          </w:tcPr>
          <w:p w14:paraId="0B8413B9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6576" w:type="dxa"/>
          </w:tcPr>
          <w:p w14:paraId="64F54D5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ФОТ; дизайн и лекала — команда (0 руб.)</w:t>
            </w:r>
          </w:p>
        </w:tc>
        <w:tc>
          <w:tcPr>
            <w:tcW w:w="2154" w:type="dxa"/>
          </w:tcPr>
          <w:p w14:paraId="31A3DD3D" w14:textId="07672DF3" w:rsidR="00544186" w:rsidRDefault="00000000">
            <w:r>
              <w:rPr>
                <w:sz w:val="19"/>
              </w:rPr>
              <w:t>0</w:t>
            </w:r>
          </w:p>
        </w:tc>
      </w:tr>
      <w:tr w:rsidR="00544186" w14:paraId="5A140119" w14:textId="77777777">
        <w:trPr>
          <w:jc w:val="center"/>
        </w:trPr>
        <w:tc>
          <w:tcPr>
            <w:tcW w:w="794" w:type="dxa"/>
            <w:shd w:val="clear" w:color="auto" w:fill="F2F2F2"/>
          </w:tcPr>
          <w:p w14:paraId="0D3EF4C9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6576" w:type="dxa"/>
            <w:shd w:val="clear" w:color="auto" w:fill="F2F2F2"/>
          </w:tcPr>
          <w:p w14:paraId="43418748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ФОТ; пресс-форма корпуса тамагочи; опытные образцы худи</w:t>
            </w:r>
          </w:p>
        </w:tc>
        <w:tc>
          <w:tcPr>
            <w:tcW w:w="2154" w:type="dxa"/>
            <w:shd w:val="clear" w:color="auto" w:fill="F2F2F2"/>
          </w:tcPr>
          <w:p w14:paraId="43EF9AD7" w14:textId="77777777" w:rsidR="00544186" w:rsidRDefault="00000000">
            <w:r>
              <w:rPr>
                <w:sz w:val="19"/>
              </w:rPr>
              <w:t>502 400</w:t>
            </w:r>
          </w:p>
        </w:tc>
      </w:tr>
      <w:tr w:rsidR="00544186" w14:paraId="63A1ED3F" w14:textId="77777777">
        <w:trPr>
          <w:jc w:val="center"/>
        </w:trPr>
        <w:tc>
          <w:tcPr>
            <w:tcW w:w="794" w:type="dxa"/>
          </w:tcPr>
          <w:p w14:paraId="4C7AF180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6576" w:type="dxa"/>
          </w:tcPr>
          <w:p w14:paraId="238F980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ФОТ; пошив худи; тамагочи (закупка, доставка, корпуса, упаковка); корпоративный </w:t>
            </w:r>
            <w:proofErr w:type="spellStart"/>
            <w:r w:rsidRPr="00045C97">
              <w:rPr>
                <w:sz w:val="19"/>
                <w:lang w:val="ru-RU"/>
              </w:rPr>
              <w:t>мерч</w:t>
            </w:r>
            <w:proofErr w:type="spellEnd"/>
          </w:p>
        </w:tc>
        <w:tc>
          <w:tcPr>
            <w:tcW w:w="2154" w:type="dxa"/>
          </w:tcPr>
          <w:p w14:paraId="56C8779F" w14:textId="77777777" w:rsidR="00544186" w:rsidRDefault="00000000">
            <w:r>
              <w:rPr>
                <w:sz w:val="19"/>
              </w:rPr>
              <w:t>5 188 800</w:t>
            </w:r>
          </w:p>
        </w:tc>
      </w:tr>
      <w:tr w:rsidR="00544186" w14:paraId="074D534E" w14:textId="77777777">
        <w:trPr>
          <w:jc w:val="center"/>
        </w:trPr>
        <w:tc>
          <w:tcPr>
            <w:tcW w:w="794" w:type="dxa"/>
            <w:shd w:val="clear" w:color="auto" w:fill="F2F2F2"/>
          </w:tcPr>
          <w:p w14:paraId="56176599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6576" w:type="dxa"/>
            <w:shd w:val="clear" w:color="auto" w:fill="F2F2F2"/>
          </w:tcPr>
          <w:p w14:paraId="5AA18502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ФОТ; «пятиминутки» в вузах; </w:t>
            </w:r>
            <w:proofErr w:type="spellStart"/>
            <w:r w:rsidRPr="00045C97">
              <w:rPr>
                <w:sz w:val="19"/>
                <w:lang w:val="ru-RU"/>
              </w:rPr>
              <w:t>инфлюенсеры</w:t>
            </w:r>
            <w:proofErr w:type="spellEnd"/>
            <w:r w:rsidRPr="00045C97">
              <w:rPr>
                <w:sz w:val="19"/>
                <w:lang w:val="ru-RU"/>
              </w:rPr>
              <w:t xml:space="preserve"> (50%); </w:t>
            </w:r>
            <w:r>
              <w:rPr>
                <w:sz w:val="19"/>
              </w:rPr>
              <w:t>POSM</w:t>
            </w:r>
            <w:r w:rsidRPr="00045C97">
              <w:rPr>
                <w:sz w:val="19"/>
                <w:lang w:val="ru-RU"/>
              </w:rPr>
              <w:t>; контент; фулфилмент</w:t>
            </w:r>
          </w:p>
        </w:tc>
        <w:tc>
          <w:tcPr>
            <w:tcW w:w="2154" w:type="dxa"/>
            <w:shd w:val="clear" w:color="auto" w:fill="F2F2F2"/>
          </w:tcPr>
          <w:p w14:paraId="0178832F" w14:textId="5667F1D3" w:rsidR="00544186" w:rsidRDefault="00000000">
            <w:r>
              <w:rPr>
                <w:sz w:val="19"/>
              </w:rPr>
              <w:t>150 733</w:t>
            </w:r>
          </w:p>
        </w:tc>
      </w:tr>
      <w:tr w:rsidR="00544186" w14:paraId="3C6392E5" w14:textId="77777777">
        <w:trPr>
          <w:jc w:val="center"/>
        </w:trPr>
        <w:tc>
          <w:tcPr>
            <w:tcW w:w="794" w:type="dxa"/>
          </w:tcPr>
          <w:p w14:paraId="3C8197C7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6576" w:type="dxa"/>
          </w:tcPr>
          <w:p w14:paraId="52A8745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ФОТ; </w:t>
            </w:r>
            <w:proofErr w:type="spellStart"/>
            <w:r w:rsidRPr="00045C97">
              <w:rPr>
                <w:sz w:val="19"/>
                <w:lang w:val="ru-RU"/>
              </w:rPr>
              <w:t>инфлюенсеры</w:t>
            </w:r>
            <w:proofErr w:type="spellEnd"/>
            <w:r w:rsidRPr="00045C97">
              <w:rPr>
                <w:sz w:val="19"/>
                <w:lang w:val="ru-RU"/>
              </w:rPr>
              <w:t xml:space="preserve"> (50%); доставка призов; фулфилмент</w:t>
            </w:r>
          </w:p>
        </w:tc>
        <w:tc>
          <w:tcPr>
            <w:tcW w:w="2154" w:type="dxa"/>
          </w:tcPr>
          <w:p w14:paraId="2384E576" w14:textId="77777777" w:rsidR="00544186" w:rsidRDefault="00000000">
            <w:r>
              <w:rPr>
                <w:sz w:val="19"/>
              </w:rPr>
              <w:t>1 300 733</w:t>
            </w:r>
          </w:p>
        </w:tc>
      </w:tr>
      <w:tr w:rsidR="00544186" w14:paraId="2D22F554" w14:textId="77777777">
        <w:trPr>
          <w:jc w:val="center"/>
        </w:trPr>
        <w:tc>
          <w:tcPr>
            <w:tcW w:w="794" w:type="dxa"/>
            <w:shd w:val="clear" w:color="auto" w:fill="F2F2F2"/>
          </w:tcPr>
          <w:p w14:paraId="5307296A" w14:textId="77777777" w:rsidR="00544186" w:rsidRDefault="00000000">
            <w:r>
              <w:rPr>
                <w:sz w:val="19"/>
              </w:rPr>
              <w:t>6</w:t>
            </w:r>
          </w:p>
        </w:tc>
        <w:tc>
          <w:tcPr>
            <w:tcW w:w="6576" w:type="dxa"/>
            <w:shd w:val="clear" w:color="auto" w:fill="F2F2F2"/>
          </w:tcPr>
          <w:p w14:paraId="54CCB99F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ФОТ; фулфилмент; накладные расходы и резервный фонд</w:t>
            </w:r>
          </w:p>
        </w:tc>
        <w:tc>
          <w:tcPr>
            <w:tcW w:w="2154" w:type="dxa"/>
            <w:shd w:val="clear" w:color="auto" w:fill="F2F2F2"/>
          </w:tcPr>
          <w:p w14:paraId="4CF9FB1A" w14:textId="0B5FFBB4" w:rsidR="00544186" w:rsidRDefault="00045C97">
            <w:r>
              <w:rPr>
                <w:sz w:val="19"/>
                <w:lang w:val="ru-RU"/>
              </w:rPr>
              <w:t>3</w:t>
            </w:r>
            <w:r w:rsidR="00000000">
              <w:rPr>
                <w:sz w:val="19"/>
              </w:rPr>
              <w:t>92 894</w:t>
            </w:r>
          </w:p>
        </w:tc>
      </w:tr>
      <w:tr w:rsidR="00544186" w14:paraId="3C674BFB" w14:textId="77777777">
        <w:trPr>
          <w:jc w:val="center"/>
        </w:trPr>
        <w:tc>
          <w:tcPr>
            <w:tcW w:w="794" w:type="dxa"/>
            <w:shd w:val="clear" w:color="auto" w:fill="F5E0E3"/>
          </w:tcPr>
          <w:p w14:paraId="312A6C09" w14:textId="77777777" w:rsidR="00544186" w:rsidRDefault="00544186"/>
        </w:tc>
        <w:tc>
          <w:tcPr>
            <w:tcW w:w="6576" w:type="dxa"/>
            <w:shd w:val="clear" w:color="auto" w:fill="F5E0E3"/>
          </w:tcPr>
          <w:p w14:paraId="437F6AEA" w14:textId="77777777" w:rsidR="00544186" w:rsidRDefault="00000000">
            <w:r>
              <w:rPr>
                <w:b/>
                <w:sz w:val="19"/>
              </w:rPr>
              <w:t>ИТОГО</w:t>
            </w:r>
          </w:p>
        </w:tc>
        <w:tc>
          <w:tcPr>
            <w:tcW w:w="2154" w:type="dxa"/>
            <w:shd w:val="clear" w:color="auto" w:fill="F5E0E3"/>
          </w:tcPr>
          <w:p w14:paraId="0A355E17" w14:textId="5198688E" w:rsidR="00544186" w:rsidRPr="00045C97" w:rsidRDefault="00045C97">
            <w:pPr>
              <w:rPr>
                <w:lang w:val="ru-RU"/>
              </w:rPr>
            </w:pPr>
            <w:r>
              <w:rPr>
                <w:b/>
                <w:sz w:val="19"/>
                <w:lang w:val="ru-RU"/>
              </w:rPr>
              <w:t>7 535 560</w:t>
            </w:r>
          </w:p>
        </w:tc>
      </w:tr>
    </w:tbl>
    <w:p w14:paraId="61DABBCA" w14:textId="77777777" w:rsidR="00544186" w:rsidRDefault="00544186">
      <w:pPr>
        <w:spacing w:after="40"/>
      </w:pPr>
    </w:p>
    <w:p w14:paraId="1F632BE5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>Печать этикетки заводом и разработка приложения командой в графике платежей не участвуют (безденежные операции). Накладные расходы и резервный фонд для наглядности отнесены на завершающий месяц; в рабочем финансовом модели распределяются пропорционально.</w:t>
      </w:r>
    </w:p>
    <w:p w14:paraId="3A97BF2B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6A8D9954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6. ОЦЕНКА ЭКОНОМИЧЕСКОЙ ЭФФЕКТИВНОСТИ КАМПАНИИ</w:t>
      </w:r>
    </w:p>
    <w:p w14:paraId="55401B02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6.1. Модель эффектов</w:t>
      </w:r>
    </w:p>
    <w:p w14:paraId="1759005C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Кампания не является самостоятельным продуктом с подписочной выручкой, поэтому её эффективность оценивается по трём измеримым контурам:</w:t>
      </w:r>
    </w:p>
    <w:p w14:paraId="4C6F7AB9" w14:textId="77777777" w:rsidR="00544186" w:rsidRPr="00045C97" w:rsidRDefault="00000000">
      <w:pPr>
        <w:pStyle w:val="a0"/>
        <w:jc w:val="both"/>
        <w:rPr>
          <w:lang w:val="ru-RU"/>
        </w:rPr>
      </w:pPr>
      <w:r>
        <w:t>HR</w:t>
      </w:r>
      <w:r w:rsidRPr="00045C97">
        <w:rPr>
          <w:lang w:val="ru-RU"/>
        </w:rPr>
        <w:t>-эффект — экономия на привлечении молодых специалистов относительно рыночной стоимости найма через традиционные каналы.</w:t>
      </w:r>
    </w:p>
    <w:p w14:paraId="6BC3F8FA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Продажный эффект — дополнительная валовая прибыль от роста </w:t>
      </w:r>
      <w:proofErr w:type="gramStart"/>
      <w:r w:rsidRPr="00045C97">
        <w:rPr>
          <w:lang w:val="ru-RU"/>
        </w:rPr>
        <w:t>продаж</w:t>
      </w:r>
      <w:proofErr w:type="gramEnd"/>
      <w:r w:rsidRPr="00045C97">
        <w:rPr>
          <w:lang w:val="ru-RU"/>
        </w:rPr>
        <w:t xml:space="preserve"> лимитированного </w:t>
      </w:r>
      <w:r>
        <w:t>SKU</w:t>
      </w:r>
      <w:r w:rsidRPr="00045C97">
        <w:rPr>
          <w:lang w:val="ru-RU"/>
        </w:rPr>
        <w:t xml:space="preserve"> за счёт именной персонализации и возврата </w:t>
      </w:r>
      <w:proofErr w:type="spellStart"/>
      <w:r w:rsidRPr="00045C97">
        <w:rPr>
          <w:lang w:val="ru-RU"/>
        </w:rPr>
        <w:t>Квасёнка</w:t>
      </w:r>
      <w:proofErr w:type="spellEnd"/>
      <w:r w:rsidRPr="00045C97">
        <w:rPr>
          <w:lang w:val="ru-RU"/>
        </w:rPr>
        <w:t>.</w:t>
      </w:r>
    </w:p>
    <w:p w14:paraId="58336CA1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Медиа-эффект — эквивалентная стоимость контактов, которые обеспечивает продукция (упаковка, </w:t>
      </w:r>
      <w:proofErr w:type="spellStart"/>
      <w:r w:rsidRPr="00045C97">
        <w:rPr>
          <w:lang w:val="ru-RU"/>
        </w:rPr>
        <w:t>мерч</w:t>
      </w:r>
      <w:proofErr w:type="spellEnd"/>
      <w:r w:rsidRPr="00045C97">
        <w:rPr>
          <w:lang w:val="ru-RU"/>
        </w:rPr>
        <w:t>, посевы) вместо платных рекламных размещений.</w:t>
      </w:r>
    </w:p>
    <w:p w14:paraId="47DB4636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 xml:space="preserve">6.2. </w:t>
      </w:r>
      <w:r>
        <w:t>HR</w:t>
      </w:r>
      <w:r w:rsidRPr="00045C97">
        <w:rPr>
          <w:lang w:val="ru-RU"/>
        </w:rPr>
        <w:t>-эффект: расчёты</w:t>
      </w:r>
    </w:p>
    <w:p w14:paraId="42216AC5" w14:textId="77777777" w:rsidR="00544186" w:rsidRPr="00045C97" w:rsidRDefault="00000000">
      <w:pPr>
        <w:jc w:val="both"/>
        <w:rPr>
          <w:lang w:val="ru-RU"/>
        </w:rPr>
      </w:pPr>
      <w:r>
        <w:t>HR</w:t>
      </w:r>
      <w:r w:rsidRPr="00045C97">
        <w:rPr>
          <w:lang w:val="ru-RU"/>
        </w:rPr>
        <w:t>-блок бюджета — затраты кампании, непосредственно работающие на воронку найма:</w:t>
      </w:r>
    </w:p>
    <w:p w14:paraId="1709E9A6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C</w:t>
      </w:r>
      <w:r w:rsidRPr="00045C97">
        <w:rPr>
          <w:sz w:val="20"/>
          <w:lang w:val="ru-RU"/>
        </w:rPr>
        <w:t>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= вузы (800 000 + 200 000) + </w:t>
      </w:r>
      <w:r>
        <w:rPr>
          <w:sz w:val="20"/>
        </w:rPr>
        <w:t>Welcome</w:t>
      </w:r>
      <w:r w:rsidRPr="00045C97">
        <w:rPr>
          <w:sz w:val="20"/>
          <w:lang w:val="ru-RU"/>
        </w:rPr>
        <w:t xml:space="preserve"> </w:t>
      </w:r>
      <w:r>
        <w:rPr>
          <w:sz w:val="20"/>
        </w:rPr>
        <w:t>Pack</w:t>
      </w:r>
      <w:r w:rsidRPr="00045C97">
        <w:rPr>
          <w:sz w:val="20"/>
          <w:lang w:val="ru-RU"/>
        </w:rPr>
        <w:t xml:space="preserve"> (684 900) + мотивационный </w:t>
      </w:r>
      <w:proofErr w:type="spellStart"/>
      <w:r w:rsidRPr="00045C97">
        <w:rPr>
          <w:sz w:val="20"/>
          <w:lang w:val="ru-RU"/>
        </w:rPr>
        <w:t>мерч</w:t>
      </w:r>
      <w:proofErr w:type="spellEnd"/>
      <w:r w:rsidRPr="00045C97">
        <w:rPr>
          <w:sz w:val="20"/>
          <w:lang w:val="ru-RU"/>
        </w:rPr>
        <w:t xml:space="preserve"> (191 500) + призы финалистам (400 худи × 2 900 + 1 200 тамагочи × 132,5 = 1 160 000 + 159 000) + </w:t>
      </w:r>
      <w:r>
        <w:rPr>
          <w:sz w:val="20"/>
        </w:rPr>
        <w:t>HR</w:t>
      </w:r>
      <w:r w:rsidRPr="00045C97">
        <w:rPr>
          <w:sz w:val="20"/>
          <w:lang w:val="ru-RU"/>
        </w:rPr>
        <w:t>-часть ФОТ (460 000) = 3 655 400 руб.</w:t>
      </w:r>
    </w:p>
    <w:p w14:paraId="72555639" w14:textId="77777777" w:rsidR="00544186" w:rsidRPr="00045C97" w:rsidRDefault="00544186">
      <w:pPr>
        <w:spacing w:after="120"/>
        <w:rPr>
          <w:lang w:val="ru-RU"/>
        </w:rPr>
      </w:pPr>
    </w:p>
    <w:p w14:paraId="4ED9CF81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1. Стоимость привлечения одного отклика:</w:t>
      </w:r>
    </w:p>
    <w:p w14:paraId="14FA5903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CPO</w:t>
      </w:r>
      <w:r w:rsidRPr="00045C97">
        <w:rPr>
          <w:sz w:val="20"/>
          <w:lang w:val="ru-RU"/>
        </w:rPr>
        <w:t xml:space="preserve"> = </w:t>
      </w:r>
      <w:r>
        <w:rPr>
          <w:sz w:val="20"/>
        </w:rPr>
        <w:t>C</w:t>
      </w:r>
      <w:r w:rsidRPr="00045C97">
        <w:rPr>
          <w:sz w:val="20"/>
          <w:lang w:val="ru-RU"/>
        </w:rPr>
        <w:t>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/ </w:t>
      </w:r>
      <w:r>
        <w:rPr>
          <w:sz w:val="20"/>
        </w:rPr>
        <w:t>N</w:t>
      </w:r>
      <w:r w:rsidRPr="00045C97">
        <w:rPr>
          <w:sz w:val="20"/>
          <w:lang w:val="ru-RU"/>
        </w:rPr>
        <w:t>_откликов</w:t>
      </w:r>
    </w:p>
    <w:p w14:paraId="63359710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CPO</w:t>
      </w:r>
      <w:r w:rsidRPr="00045C97">
        <w:rPr>
          <w:sz w:val="20"/>
          <w:lang w:val="ru-RU"/>
        </w:rPr>
        <w:t xml:space="preserve"> = 3 655 400 / 1 500 = 2 437 руб. (рыночный бенчмарк молодёжного рекрутмента: 5 000–12 000 руб.)</w:t>
      </w:r>
    </w:p>
    <w:p w14:paraId="19F12BE3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2. Стоимость одного трудоустройства (</w:t>
      </w:r>
      <w:proofErr w:type="spellStart"/>
      <w:r w:rsidRPr="00045C97">
        <w:rPr>
          <w:b/>
          <w:lang w:val="ru-RU"/>
        </w:rPr>
        <w:t>оффера</w:t>
      </w:r>
      <w:proofErr w:type="spellEnd"/>
      <w:r w:rsidRPr="00045C97">
        <w:rPr>
          <w:b/>
          <w:lang w:val="ru-RU"/>
        </w:rPr>
        <w:t>):</w:t>
      </w:r>
    </w:p>
    <w:p w14:paraId="542D6C98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C</w:t>
      </w:r>
      <w:r w:rsidRPr="00045C97">
        <w:rPr>
          <w:sz w:val="20"/>
          <w:lang w:val="ru-RU"/>
        </w:rPr>
        <w:t xml:space="preserve">_найм = </w:t>
      </w:r>
      <w:r>
        <w:rPr>
          <w:sz w:val="20"/>
        </w:rPr>
        <w:t>C</w:t>
      </w:r>
      <w:r w:rsidRPr="00045C97">
        <w:rPr>
          <w:sz w:val="20"/>
          <w:lang w:val="ru-RU"/>
        </w:rPr>
        <w:t>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/ </w:t>
      </w:r>
      <w:r>
        <w:rPr>
          <w:sz w:val="20"/>
        </w:rPr>
        <w:t>N</w:t>
      </w:r>
      <w:r w:rsidRPr="00045C97">
        <w:rPr>
          <w:sz w:val="20"/>
          <w:lang w:val="ru-RU"/>
        </w:rPr>
        <w:t>_</w:t>
      </w:r>
      <w:proofErr w:type="spellStart"/>
      <w:r w:rsidRPr="00045C97">
        <w:rPr>
          <w:sz w:val="20"/>
          <w:lang w:val="ru-RU"/>
        </w:rPr>
        <w:t>офферов</w:t>
      </w:r>
      <w:proofErr w:type="spellEnd"/>
    </w:p>
    <w:p w14:paraId="6DABE7D8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C</w:t>
      </w:r>
      <w:r w:rsidRPr="00045C97">
        <w:rPr>
          <w:sz w:val="20"/>
          <w:lang w:val="ru-RU"/>
        </w:rPr>
        <w:t>_найм = 3 655 400 / 120 = 30 462 руб. (рынок для молодых специалистов производства: 100 000–150 000 руб. — кампания в 3–5 раз дешевле)</w:t>
      </w:r>
    </w:p>
    <w:p w14:paraId="76EA477F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3. Годовая экономия на найме (</w:t>
      </w:r>
      <w:r>
        <w:rPr>
          <w:b/>
        </w:rPr>
        <w:t>HR</w:t>
      </w:r>
      <w:r w:rsidRPr="00045C97">
        <w:rPr>
          <w:b/>
          <w:lang w:val="ru-RU"/>
        </w:rPr>
        <w:t>-эффект):</w:t>
      </w:r>
    </w:p>
    <w:p w14:paraId="14C5C10F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>Формула</w:t>
      </w:r>
      <w:proofErr w:type="gramStart"/>
      <w:r w:rsidRPr="00045C97">
        <w:rPr>
          <w:sz w:val="20"/>
          <w:lang w:val="ru-RU"/>
        </w:rPr>
        <w:t>: Э</w:t>
      </w:r>
      <w:proofErr w:type="gramEnd"/>
      <w:r w:rsidRPr="00045C97">
        <w:rPr>
          <w:sz w:val="20"/>
          <w:lang w:val="ru-RU"/>
        </w:rPr>
        <w:t>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= </w:t>
      </w:r>
      <w:r>
        <w:rPr>
          <w:sz w:val="20"/>
        </w:rPr>
        <w:t>N</w:t>
      </w:r>
      <w:r w:rsidRPr="00045C97">
        <w:rPr>
          <w:sz w:val="20"/>
          <w:lang w:val="ru-RU"/>
        </w:rPr>
        <w:t>_</w:t>
      </w:r>
      <w:proofErr w:type="spellStart"/>
      <w:r w:rsidRPr="00045C97">
        <w:rPr>
          <w:sz w:val="20"/>
          <w:lang w:val="ru-RU"/>
        </w:rPr>
        <w:t>офферов</w:t>
      </w:r>
      <w:proofErr w:type="spellEnd"/>
      <w:r w:rsidRPr="00045C97">
        <w:rPr>
          <w:sz w:val="20"/>
          <w:lang w:val="ru-RU"/>
        </w:rPr>
        <w:t xml:space="preserve"> × </w:t>
      </w:r>
      <w:r>
        <w:rPr>
          <w:sz w:val="20"/>
        </w:rPr>
        <w:t>C</w:t>
      </w:r>
      <w:r w:rsidRPr="00045C97">
        <w:rPr>
          <w:sz w:val="20"/>
          <w:lang w:val="ru-RU"/>
        </w:rPr>
        <w:t xml:space="preserve">_рынок − </w:t>
      </w:r>
      <w:r>
        <w:rPr>
          <w:sz w:val="20"/>
        </w:rPr>
        <w:t>C</w:t>
      </w:r>
      <w:r w:rsidRPr="00045C97">
        <w:rPr>
          <w:sz w:val="20"/>
          <w:lang w:val="ru-RU"/>
        </w:rPr>
        <w:t>_</w:t>
      </w:r>
      <w:r>
        <w:rPr>
          <w:sz w:val="20"/>
        </w:rPr>
        <w:t>HR</w:t>
      </w:r>
    </w:p>
    <w:p w14:paraId="018C21E9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>Э_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= 120 × 120 000 − 3 655 400 = 14 400 000 − 3 655 400 = 10 744 600 руб.</w:t>
      </w:r>
    </w:p>
    <w:p w14:paraId="77FDA9BA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 xml:space="preserve">Расчёт 4. Точка безубыточности </w:t>
      </w:r>
      <w:r>
        <w:rPr>
          <w:b/>
        </w:rPr>
        <w:t>HR</w:t>
      </w:r>
      <w:r w:rsidRPr="00045C97">
        <w:rPr>
          <w:b/>
          <w:lang w:val="ru-RU"/>
        </w:rPr>
        <w:t>-блока:</w:t>
      </w:r>
    </w:p>
    <w:p w14:paraId="59654CB7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Q</w:t>
      </w:r>
      <w:r w:rsidRPr="00045C97">
        <w:rPr>
          <w:sz w:val="20"/>
          <w:lang w:val="ru-RU"/>
        </w:rPr>
        <w:t xml:space="preserve">_БУ = </w:t>
      </w:r>
      <w:r>
        <w:rPr>
          <w:sz w:val="20"/>
        </w:rPr>
        <w:t>C</w:t>
      </w:r>
      <w:r w:rsidRPr="00045C97">
        <w:rPr>
          <w:sz w:val="20"/>
          <w:lang w:val="ru-RU"/>
        </w:rPr>
        <w:t>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/ </w:t>
      </w:r>
      <w:r>
        <w:rPr>
          <w:sz w:val="20"/>
        </w:rPr>
        <w:t>C</w:t>
      </w:r>
      <w:r w:rsidRPr="00045C97">
        <w:rPr>
          <w:sz w:val="20"/>
          <w:lang w:val="ru-RU"/>
        </w:rPr>
        <w:t>_рынок</w:t>
      </w:r>
    </w:p>
    <w:p w14:paraId="1E3CEF82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Q</w:t>
      </w:r>
      <w:r w:rsidRPr="00045C97">
        <w:rPr>
          <w:sz w:val="20"/>
          <w:lang w:val="ru-RU"/>
        </w:rPr>
        <w:t>_БУ = 3 655 400 / 120 000 = 30,5 → 31 трудоустройство.</w:t>
      </w:r>
    </w:p>
    <w:p w14:paraId="22BD1EB4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Вывод: начиная с 31-го </w:t>
      </w:r>
      <w:proofErr w:type="spellStart"/>
      <w:r w:rsidRPr="00045C97">
        <w:rPr>
          <w:sz w:val="20"/>
          <w:lang w:val="ru-RU"/>
        </w:rPr>
        <w:t>оффера</w:t>
      </w:r>
      <w:proofErr w:type="spellEnd"/>
      <w:r w:rsidRPr="00045C97">
        <w:rPr>
          <w:sz w:val="20"/>
          <w:lang w:val="ru-RU"/>
        </w:rPr>
        <w:t xml:space="preserve"> 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-блок кампании эффективнее традиционного найма; при плановых 120 </w:t>
      </w:r>
      <w:proofErr w:type="spellStart"/>
      <w:r w:rsidRPr="00045C97">
        <w:rPr>
          <w:sz w:val="20"/>
          <w:lang w:val="ru-RU"/>
        </w:rPr>
        <w:t>офферах</w:t>
      </w:r>
      <w:proofErr w:type="spellEnd"/>
      <w:r w:rsidRPr="00045C97">
        <w:rPr>
          <w:sz w:val="20"/>
          <w:lang w:val="ru-RU"/>
        </w:rPr>
        <w:t xml:space="preserve"> экономия составляет 10 744 600 руб. в год.</w:t>
      </w:r>
    </w:p>
    <w:p w14:paraId="4C4F9603" w14:textId="77777777" w:rsidR="00544186" w:rsidRPr="00045C97" w:rsidRDefault="00544186">
      <w:pPr>
        <w:spacing w:after="120"/>
        <w:rPr>
          <w:lang w:val="ru-RU"/>
        </w:rPr>
      </w:pPr>
    </w:p>
    <w:p w14:paraId="243ADAE4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6.3. Продажный эффект: расчёты</w:t>
      </w:r>
    </w:p>
    <w:p w14:paraId="00EC2297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 xml:space="preserve">Расчёт 5. Дополнительная валовая прибыль от роста </w:t>
      </w:r>
      <w:proofErr w:type="gramStart"/>
      <w:r w:rsidRPr="00045C97">
        <w:rPr>
          <w:b/>
          <w:lang w:val="ru-RU"/>
        </w:rPr>
        <w:t>продаж</w:t>
      </w:r>
      <w:proofErr w:type="gramEnd"/>
      <w:r w:rsidRPr="00045C97">
        <w:rPr>
          <w:b/>
          <w:lang w:val="ru-RU"/>
        </w:rPr>
        <w:t xml:space="preserve"> лимитированного </w:t>
      </w:r>
      <w:r>
        <w:rPr>
          <w:b/>
        </w:rPr>
        <w:t>SKU</w:t>
      </w:r>
      <w:r w:rsidRPr="00045C97">
        <w:rPr>
          <w:b/>
          <w:lang w:val="ru-RU"/>
        </w:rPr>
        <w:t>:</w:t>
      </w:r>
    </w:p>
    <w:p w14:paraId="7DF7B273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Δ</w:t>
      </w:r>
      <w:r w:rsidRPr="00045C97">
        <w:rPr>
          <w:sz w:val="20"/>
          <w:lang w:val="ru-RU"/>
        </w:rPr>
        <w:t xml:space="preserve">ВП = </w:t>
      </w:r>
      <w:r>
        <w:rPr>
          <w:sz w:val="20"/>
        </w:rPr>
        <w:t>N</w:t>
      </w:r>
      <w:r w:rsidRPr="00045C97">
        <w:rPr>
          <w:sz w:val="20"/>
          <w:lang w:val="ru-RU"/>
        </w:rPr>
        <w:t xml:space="preserve">_партии × </w:t>
      </w:r>
      <w:r>
        <w:rPr>
          <w:sz w:val="20"/>
        </w:rPr>
        <w:t>P</w:t>
      </w:r>
      <w:r w:rsidRPr="00045C97">
        <w:rPr>
          <w:sz w:val="20"/>
          <w:lang w:val="ru-RU"/>
        </w:rPr>
        <w:t xml:space="preserve">_роз × </w:t>
      </w:r>
      <w:proofErr w:type="spellStart"/>
      <w:r>
        <w:rPr>
          <w:sz w:val="20"/>
        </w:rPr>
        <w:t>Δq</w:t>
      </w:r>
      <w:proofErr w:type="spellEnd"/>
      <w:r w:rsidRPr="00045C97">
        <w:rPr>
          <w:sz w:val="20"/>
          <w:lang w:val="ru-RU"/>
        </w:rPr>
        <w:t xml:space="preserve"> × </w:t>
      </w:r>
      <w:r>
        <w:rPr>
          <w:sz w:val="20"/>
        </w:rPr>
        <w:t>m</w:t>
      </w:r>
    </w:p>
    <w:p w14:paraId="2285DD71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где </w:t>
      </w:r>
      <w:r>
        <w:rPr>
          <w:sz w:val="20"/>
        </w:rPr>
        <w:t>N</w:t>
      </w:r>
      <w:r w:rsidRPr="00045C97">
        <w:rPr>
          <w:sz w:val="20"/>
          <w:lang w:val="ru-RU"/>
        </w:rPr>
        <w:t xml:space="preserve">_партии = 1 500 000 шт.; </w:t>
      </w:r>
      <w:r>
        <w:rPr>
          <w:sz w:val="20"/>
        </w:rPr>
        <w:t>P</w:t>
      </w:r>
      <w:r w:rsidRPr="00045C97">
        <w:rPr>
          <w:sz w:val="20"/>
          <w:lang w:val="ru-RU"/>
        </w:rPr>
        <w:t xml:space="preserve">_роз = 90 руб. (средняя розничная цена 0,5 л в 2026 г.); </w:t>
      </w:r>
      <w:proofErr w:type="spellStart"/>
      <w:r>
        <w:rPr>
          <w:sz w:val="20"/>
        </w:rPr>
        <w:t>Δq</w:t>
      </w:r>
      <w:proofErr w:type="spellEnd"/>
      <w:r w:rsidRPr="00045C97">
        <w:rPr>
          <w:sz w:val="20"/>
          <w:lang w:val="ru-RU"/>
        </w:rPr>
        <w:t xml:space="preserve"> — прирост продаж от персонализации; </w:t>
      </w:r>
      <w:r>
        <w:rPr>
          <w:sz w:val="20"/>
        </w:rPr>
        <w:t>m</w:t>
      </w:r>
      <w:r w:rsidRPr="00045C97">
        <w:rPr>
          <w:sz w:val="20"/>
          <w:lang w:val="ru-RU"/>
        </w:rPr>
        <w:t xml:space="preserve"> = 30% (валовая маржа, консервативно).</w:t>
      </w:r>
    </w:p>
    <w:p w14:paraId="048CFA37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>Базовый сценарий (</w:t>
      </w:r>
      <w:proofErr w:type="spellStart"/>
      <w:r>
        <w:rPr>
          <w:sz w:val="20"/>
        </w:rPr>
        <w:t>Δq</w:t>
      </w:r>
      <w:proofErr w:type="spellEnd"/>
      <w:r w:rsidRPr="00045C97">
        <w:rPr>
          <w:sz w:val="20"/>
          <w:lang w:val="ru-RU"/>
        </w:rPr>
        <w:t xml:space="preserve"> = +3%): </w:t>
      </w:r>
      <w:r>
        <w:rPr>
          <w:sz w:val="20"/>
        </w:rPr>
        <w:t>Δ</w:t>
      </w:r>
      <w:r w:rsidRPr="00045C97">
        <w:rPr>
          <w:sz w:val="20"/>
          <w:lang w:val="ru-RU"/>
        </w:rPr>
        <w:t>ВП = 1 500 000 × 90 × 0,03 × 0,30 = 1 215 000 руб.</w:t>
      </w:r>
    </w:p>
    <w:p w14:paraId="2F67D25E" w14:textId="77777777" w:rsidR="00544186" w:rsidRDefault="00000000">
      <w:pPr>
        <w:keepNext/>
        <w:spacing w:before="120" w:after="60"/>
      </w:pPr>
      <w:proofErr w:type="spellStart"/>
      <w:r>
        <w:rPr>
          <w:b/>
          <w:sz w:val="20"/>
        </w:rPr>
        <w:t>Таблица</w:t>
      </w:r>
      <w:proofErr w:type="spellEnd"/>
      <w:r>
        <w:rPr>
          <w:b/>
          <w:sz w:val="20"/>
        </w:rPr>
        <w:t xml:space="preserve"> 14. Сценарии продажного эффекта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928"/>
        <w:gridCol w:w="1928"/>
        <w:gridCol w:w="2041"/>
      </w:tblGrid>
      <w:tr w:rsidR="00544186" w14:paraId="49FCB6A6" w14:textId="77777777">
        <w:trPr>
          <w:jc w:val="center"/>
        </w:trPr>
        <w:tc>
          <w:tcPr>
            <w:tcW w:w="3628" w:type="dxa"/>
            <w:shd w:val="clear" w:color="auto" w:fill="C8102E"/>
          </w:tcPr>
          <w:p w14:paraId="3CFE3771" w14:textId="77777777" w:rsidR="00544186" w:rsidRDefault="00000000">
            <w:r>
              <w:rPr>
                <w:b/>
                <w:color w:val="FFFFFF"/>
                <w:sz w:val="19"/>
              </w:rPr>
              <w:t>Сценарий</w:t>
            </w:r>
          </w:p>
        </w:tc>
        <w:tc>
          <w:tcPr>
            <w:tcW w:w="1928" w:type="dxa"/>
            <w:shd w:val="clear" w:color="auto" w:fill="C8102E"/>
          </w:tcPr>
          <w:p w14:paraId="7FA1B4FA" w14:textId="77777777" w:rsidR="00544186" w:rsidRDefault="00000000">
            <w:r>
              <w:rPr>
                <w:b/>
                <w:color w:val="FFFFFF"/>
                <w:sz w:val="19"/>
              </w:rPr>
              <w:t>Прирост продаж Δq</w:t>
            </w:r>
          </w:p>
        </w:tc>
        <w:tc>
          <w:tcPr>
            <w:tcW w:w="1928" w:type="dxa"/>
            <w:shd w:val="clear" w:color="auto" w:fill="C8102E"/>
          </w:tcPr>
          <w:p w14:paraId="79A8CD3C" w14:textId="77777777" w:rsidR="00544186" w:rsidRDefault="00000000">
            <w:r>
              <w:rPr>
                <w:b/>
                <w:color w:val="FFFFFF"/>
                <w:sz w:val="19"/>
              </w:rPr>
              <w:t>Доп. продажи, шт.</w:t>
            </w:r>
          </w:p>
        </w:tc>
        <w:tc>
          <w:tcPr>
            <w:tcW w:w="2041" w:type="dxa"/>
            <w:shd w:val="clear" w:color="auto" w:fill="C8102E"/>
          </w:tcPr>
          <w:p w14:paraId="5BD65EB9" w14:textId="77777777" w:rsidR="00544186" w:rsidRDefault="00000000">
            <w:r>
              <w:rPr>
                <w:b/>
                <w:color w:val="FFFFFF"/>
                <w:sz w:val="19"/>
              </w:rPr>
              <w:t>Доп. валовая прибыль, руб.</w:t>
            </w:r>
          </w:p>
        </w:tc>
      </w:tr>
      <w:tr w:rsidR="00544186" w14:paraId="27DE2200" w14:textId="77777777">
        <w:trPr>
          <w:jc w:val="center"/>
        </w:trPr>
        <w:tc>
          <w:tcPr>
            <w:tcW w:w="3628" w:type="dxa"/>
          </w:tcPr>
          <w:p w14:paraId="7EF7D72B" w14:textId="77777777" w:rsidR="00544186" w:rsidRDefault="00000000">
            <w:r>
              <w:rPr>
                <w:sz w:val="19"/>
              </w:rPr>
              <w:t>Консервативный</w:t>
            </w:r>
          </w:p>
        </w:tc>
        <w:tc>
          <w:tcPr>
            <w:tcW w:w="1928" w:type="dxa"/>
          </w:tcPr>
          <w:p w14:paraId="050676CC" w14:textId="77777777" w:rsidR="00544186" w:rsidRDefault="00000000">
            <w:r>
              <w:rPr>
                <w:sz w:val="19"/>
              </w:rPr>
              <w:t>+3%</w:t>
            </w:r>
          </w:p>
        </w:tc>
        <w:tc>
          <w:tcPr>
            <w:tcW w:w="1928" w:type="dxa"/>
          </w:tcPr>
          <w:p w14:paraId="6408326B" w14:textId="77777777" w:rsidR="00544186" w:rsidRDefault="00000000">
            <w:r>
              <w:rPr>
                <w:sz w:val="19"/>
              </w:rPr>
              <w:t>45 000</w:t>
            </w:r>
          </w:p>
        </w:tc>
        <w:tc>
          <w:tcPr>
            <w:tcW w:w="2041" w:type="dxa"/>
          </w:tcPr>
          <w:p w14:paraId="2983298F" w14:textId="77777777" w:rsidR="00544186" w:rsidRDefault="00000000">
            <w:r>
              <w:rPr>
                <w:sz w:val="19"/>
              </w:rPr>
              <w:t>1 215 000</w:t>
            </w:r>
          </w:p>
        </w:tc>
      </w:tr>
      <w:tr w:rsidR="00544186" w14:paraId="70B6217B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0FCB25AE" w14:textId="77777777" w:rsidR="00544186" w:rsidRDefault="00000000">
            <w:r>
              <w:rPr>
                <w:sz w:val="19"/>
              </w:rPr>
              <w:lastRenderedPageBreak/>
              <w:t>Базовый (мировой опыт персонализации)</w:t>
            </w:r>
          </w:p>
        </w:tc>
        <w:tc>
          <w:tcPr>
            <w:tcW w:w="1928" w:type="dxa"/>
            <w:shd w:val="clear" w:color="auto" w:fill="F2F2F2"/>
          </w:tcPr>
          <w:p w14:paraId="7F714937" w14:textId="77777777" w:rsidR="00544186" w:rsidRDefault="00000000">
            <w:r>
              <w:rPr>
                <w:sz w:val="19"/>
              </w:rPr>
              <w:t>+5%</w:t>
            </w:r>
          </w:p>
        </w:tc>
        <w:tc>
          <w:tcPr>
            <w:tcW w:w="1928" w:type="dxa"/>
            <w:shd w:val="clear" w:color="auto" w:fill="F2F2F2"/>
          </w:tcPr>
          <w:p w14:paraId="3812CE59" w14:textId="77777777" w:rsidR="00544186" w:rsidRDefault="00000000">
            <w:r>
              <w:rPr>
                <w:sz w:val="19"/>
              </w:rPr>
              <w:t>75 000</w:t>
            </w:r>
          </w:p>
        </w:tc>
        <w:tc>
          <w:tcPr>
            <w:tcW w:w="2041" w:type="dxa"/>
            <w:shd w:val="clear" w:color="auto" w:fill="F2F2F2"/>
          </w:tcPr>
          <w:p w14:paraId="4483007A" w14:textId="77777777" w:rsidR="00544186" w:rsidRDefault="00000000">
            <w:r>
              <w:rPr>
                <w:sz w:val="19"/>
              </w:rPr>
              <w:t>2 025 000</w:t>
            </w:r>
          </w:p>
        </w:tc>
      </w:tr>
      <w:tr w:rsidR="00544186" w14:paraId="0FA1A702" w14:textId="77777777">
        <w:trPr>
          <w:jc w:val="center"/>
        </w:trPr>
        <w:tc>
          <w:tcPr>
            <w:tcW w:w="3628" w:type="dxa"/>
          </w:tcPr>
          <w:p w14:paraId="162F71B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Оптимистичный (уровень «</w:t>
            </w:r>
            <w:r>
              <w:rPr>
                <w:sz w:val="19"/>
              </w:rPr>
              <w:t>Share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a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Coke</w:t>
            </w:r>
            <w:r w:rsidRPr="00045C97">
              <w:rPr>
                <w:sz w:val="19"/>
                <w:lang w:val="ru-RU"/>
              </w:rPr>
              <w:t>»)</w:t>
            </w:r>
          </w:p>
        </w:tc>
        <w:tc>
          <w:tcPr>
            <w:tcW w:w="1928" w:type="dxa"/>
          </w:tcPr>
          <w:p w14:paraId="352AEB20" w14:textId="77777777" w:rsidR="00544186" w:rsidRDefault="00000000">
            <w:r>
              <w:rPr>
                <w:sz w:val="19"/>
              </w:rPr>
              <w:t>+7%</w:t>
            </w:r>
          </w:p>
        </w:tc>
        <w:tc>
          <w:tcPr>
            <w:tcW w:w="1928" w:type="dxa"/>
          </w:tcPr>
          <w:p w14:paraId="4A8AFC72" w14:textId="77777777" w:rsidR="00544186" w:rsidRDefault="00000000">
            <w:r>
              <w:rPr>
                <w:sz w:val="19"/>
              </w:rPr>
              <w:t>105 000</w:t>
            </w:r>
          </w:p>
        </w:tc>
        <w:tc>
          <w:tcPr>
            <w:tcW w:w="2041" w:type="dxa"/>
          </w:tcPr>
          <w:p w14:paraId="510388BD" w14:textId="77777777" w:rsidR="00544186" w:rsidRDefault="00000000">
            <w:r>
              <w:rPr>
                <w:sz w:val="19"/>
              </w:rPr>
              <w:t>2 835 000</w:t>
            </w:r>
          </w:p>
        </w:tc>
      </w:tr>
    </w:tbl>
    <w:p w14:paraId="4790C43A" w14:textId="77777777" w:rsidR="00544186" w:rsidRDefault="00544186">
      <w:pPr>
        <w:spacing w:after="40"/>
      </w:pPr>
    </w:p>
    <w:p w14:paraId="17C4D05F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Ориентир — кампания </w:t>
      </w:r>
      <w:r>
        <w:rPr>
          <w:i/>
          <w:color w:val="595959"/>
          <w:sz w:val="17"/>
        </w:rPr>
        <w:t>Coca</w:t>
      </w:r>
      <w:r w:rsidRPr="00045C97">
        <w:rPr>
          <w:i/>
          <w:color w:val="595959"/>
          <w:sz w:val="17"/>
          <w:lang w:val="ru-RU"/>
        </w:rPr>
        <w:t>-</w:t>
      </w:r>
      <w:r>
        <w:rPr>
          <w:i/>
          <w:color w:val="595959"/>
          <w:sz w:val="17"/>
        </w:rPr>
        <w:t>Cola</w:t>
      </w:r>
      <w:r w:rsidRPr="00045C97">
        <w:rPr>
          <w:i/>
          <w:color w:val="595959"/>
          <w:sz w:val="17"/>
          <w:lang w:val="ru-RU"/>
        </w:rPr>
        <w:t xml:space="preserve"> «</w:t>
      </w:r>
      <w:r>
        <w:rPr>
          <w:i/>
          <w:color w:val="595959"/>
          <w:sz w:val="17"/>
        </w:rPr>
        <w:t>Share</w:t>
      </w:r>
      <w:r w:rsidRPr="00045C97">
        <w:rPr>
          <w:i/>
          <w:color w:val="595959"/>
          <w:sz w:val="17"/>
          <w:lang w:val="ru-RU"/>
        </w:rPr>
        <w:t xml:space="preserve"> </w:t>
      </w:r>
      <w:r>
        <w:rPr>
          <w:i/>
          <w:color w:val="595959"/>
          <w:sz w:val="17"/>
        </w:rPr>
        <w:t>a</w:t>
      </w:r>
      <w:r w:rsidRPr="00045C97">
        <w:rPr>
          <w:i/>
          <w:color w:val="595959"/>
          <w:sz w:val="17"/>
          <w:lang w:val="ru-RU"/>
        </w:rPr>
        <w:t xml:space="preserve"> </w:t>
      </w:r>
      <w:r>
        <w:rPr>
          <w:i/>
          <w:color w:val="595959"/>
          <w:sz w:val="17"/>
        </w:rPr>
        <w:t>Coke</w:t>
      </w:r>
      <w:r w:rsidRPr="00045C97">
        <w:rPr>
          <w:i/>
          <w:color w:val="595959"/>
          <w:sz w:val="17"/>
          <w:lang w:val="ru-RU"/>
        </w:rPr>
        <w:t>» (Австралия, 2011): +7% продаж в молодёжном сегменте. В расчётах эффективности используется консервативный сценарий +3%. Поскольку печать этикетки не несёт дополнительных затрат кампании, продажный эффект работает на окупаемость бюджета напрямую.</w:t>
      </w:r>
    </w:p>
    <w:p w14:paraId="747A842E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6.4. Медиа-эффект: расчёты</w:t>
      </w:r>
    </w:p>
    <w:p w14:paraId="1B2DD758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6. Совокупный охват кампании:</w:t>
      </w:r>
    </w:p>
    <w:p w14:paraId="48AAFD8C" w14:textId="77777777" w:rsidR="00544186" w:rsidRDefault="00000000">
      <w:pPr>
        <w:keepNext/>
        <w:spacing w:before="120" w:after="60"/>
      </w:pPr>
      <w:proofErr w:type="spellStart"/>
      <w:r>
        <w:rPr>
          <w:b/>
          <w:sz w:val="20"/>
        </w:rPr>
        <w:t>Таблица</w:t>
      </w:r>
      <w:proofErr w:type="spellEnd"/>
      <w:r>
        <w:rPr>
          <w:b/>
          <w:sz w:val="20"/>
        </w:rPr>
        <w:t xml:space="preserve"> 15. Оценка охвата аудитории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835"/>
        <w:gridCol w:w="2494"/>
      </w:tblGrid>
      <w:tr w:rsidR="00544186" w14:paraId="2803CF58" w14:textId="77777777">
        <w:trPr>
          <w:jc w:val="center"/>
        </w:trPr>
        <w:tc>
          <w:tcPr>
            <w:tcW w:w="4195" w:type="dxa"/>
            <w:shd w:val="clear" w:color="auto" w:fill="C8102E"/>
          </w:tcPr>
          <w:p w14:paraId="62CDAEA3" w14:textId="77777777" w:rsidR="00544186" w:rsidRDefault="00000000">
            <w:r>
              <w:rPr>
                <w:b/>
                <w:color w:val="FFFFFF"/>
                <w:sz w:val="19"/>
              </w:rPr>
              <w:t>Источник контакта</w:t>
            </w:r>
          </w:p>
        </w:tc>
        <w:tc>
          <w:tcPr>
            <w:tcW w:w="2835" w:type="dxa"/>
            <w:shd w:val="clear" w:color="auto" w:fill="C8102E"/>
          </w:tcPr>
          <w:p w14:paraId="07B187B3" w14:textId="77777777" w:rsidR="00544186" w:rsidRDefault="00000000">
            <w:r>
              <w:rPr>
                <w:b/>
                <w:color w:val="FFFFFF"/>
                <w:sz w:val="19"/>
              </w:rPr>
              <w:t>Расчёт</w:t>
            </w:r>
          </w:p>
        </w:tc>
        <w:tc>
          <w:tcPr>
            <w:tcW w:w="2494" w:type="dxa"/>
            <w:shd w:val="clear" w:color="auto" w:fill="C8102E"/>
          </w:tcPr>
          <w:p w14:paraId="40AF8165" w14:textId="77777777" w:rsidR="00544186" w:rsidRDefault="00000000">
            <w:r>
              <w:rPr>
                <w:b/>
                <w:color w:val="FFFFFF"/>
                <w:sz w:val="19"/>
              </w:rPr>
              <w:t>Контакты</w:t>
            </w:r>
          </w:p>
        </w:tc>
      </w:tr>
      <w:tr w:rsidR="00544186" w14:paraId="078C348D" w14:textId="77777777">
        <w:trPr>
          <w:jc w:val="center"/>
        </w:trPr>
        <w:tc>
          <w:tcPr>
            <w:tcW w:w="4195" w:type="dxa"/>
          </w:tcPr>
          <w:p w14:paraId="353619AB" w14:textId="77777777" w:rsidR="00544186" w:rsidRDefault="00000000">
            <w:r>
              <w:rPr>
                <w:sz w:val="19"/>
              </w:rPr>
              <w:t>Лимитированная упаковка (покупатель + окружение)</w:t>
            </w:r>
          </w:p>
        </w:tc>
        <w:tc>
          <w:tcPr>
            <w:tcW w:w="2835" w:type="dxa"/>
          </w:tcPr>
          <w:p w14:paraId="77837F86" w14:textId="77777777" w:rsidR="00544186" w:rsidRDefault="00000000">
            <w:r>
              <w:rPr>
                <w:sz w:val="19"/>
              </w:rPr>
              <w:t>1 500 000 × 2</w:t>
            </w:r>
          </w:p>
        </w:tc>
        <w:tc>
          <w:tcPr>
            <w:tcW w:w="2494" w:type="dxa"/>
          </w:tcPr>
          <w:p w14:paraId="0AC01FAF" w14:textId="77777777" w:rsidR="00544186" w:rsidRDefault="00000000">
            <w:r>
              <w:rPr>
                <w:sz w:val="19"/>
              </w:rPr>
              <w:t>3 000 000</w:t>
            </w:r>
          </w:p>
        </w:tc>
      </w:tr>
      <w:tr w:rsidR="00544186" w14:paraId="7EEF3E73" w14:textId="77777777">
        <w:trPr>
          <w:jc w:val="center"/>
        </w:trPr>
        <w:tc>
          <w:tcPr>
            <w:tcW w:w="4195" w:type="dxa"/>
            <w:shd w:val="clear" w:color="auto" w:fill="F2F2F2"/>
          </w:tcPr>
          <w:p w14:paraId="28C8ACA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Полка и </w:t>
            </w:r>
            <w:r>
              <w:rPr>
                <w:sz w:val="19"/>
              </w:rPr>
              <w:t>POSM</w:t>
            </w:r>
            <w:r w:rsidRPr="00045C97">
              <w:rPr>
                <w:sz w:val="19"/>
                <w:lang w:val="ru-RU"/>
              </w:rPr>
              <w:t xml:space="preserve"> в торговых сетях</w:t>
            </w:r>
          </w:p>
        </w:tc>
        <w:tc>
          <w:tcPr>
            <w:tcW w:w="2835" w:type="dxa"/>
            <w:shd w:val="clear" w:color="auto" w:fill="F2F2F2"/>
          </w:tcPr>
          <w:p w14:paraId="3593B186" w14:textId="77777777" w:rsidR="00544186" w:rsidRDefault="00000000">
            <w:proofErr w:type="spellStart"/>
            <w:r>
              <w:rPr>
                <w:sz w:val="19"/>
              </w:rPr>
              <w:t>оценка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видимости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</w:t>
            </w:r>
            <w:proofErr w:type="spellEnd"/>
            <w:r>
              <w:rPr>
                <w:sz w:val="19"/>
              </w:rPr>
              <w:t xml:space="preserve"> 3 месяца</w:t>
            </w:r>
          </w:p>
        </w:tc>
        <w:tc>
          <w:tcPr>
            <w:tcW w:w="2494" w:type="dxa"/>
            <w:shd w:val="clear" w:color="auto" w:fill="F2F2F2"/>
          </w:tcPr>
          <w:p w14:paraId="7E0E2004" w14:textId="77777777" w:rsidR="00544186" w:rsidRDefault="00000000">
            <w:r>
              <w:rPr>
                <w:sz w:val="19"/>
              </w:rPr>
              <w:t>3 000 000</w:t>
            </w:r>
          </w:p>
        </w:tc>
      </w:tr>
      <w:tr w:rsidR="00544186" w14:paraId="649D8AB6" w14:textId="77777777">
        <w:trPr>
          <w:jc w:val="center"/>
        </w:trPr>
        <w:tc>
          <w:tcPr>
            <w:tcW w:w="4195" w:type="dxa"/>
          </w:tcPr>
          <w:p w14:paraId="3B3BAB8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«Пятиминутки» в вузах (прямой контакт)</w:t>
            </w:r>
          </w:p>
        </w:tc>
        <w:tc>
          <w:tcPr>
            <w:tcW w:w="2835" w:type="dxa"/>
          </w:tcPr>
          <w:p w14:paraId="7B2F32BA" w14:textId="77777777" w:rsidR="00544186" w:rsidRDefault="00000000">
            <w:r>
              <w:rPr>
                <w:sz w:val="19"/>
              </w:rPr>
              <w:t xml:space="preserve">50 × 500 </w:t>
            </w:r>
            <w:proofErr w:type="spellStart"/>
            <w:r>
              <w:rPr>
                <w:sz w:val="19"/>
              </w:rPr>
              <w:t>студентов</w:t>
            </w:r>
            <w:proofErr w:type="spellEnd"/>
          </w:p>
        </w:tc>
        <w:tc>
          <w:tcPr>
            <w:tcW w:w="2494" w:type="dxa"/>
          </w:tcPr>
          <w:p w14:paraId="5CB9F29E" w14:textId="77777777" w:rsidR="00544186" w:rsidRDefault="00000000">
            <w:r>
              <w:rPr>
                <w:sz w:val="19"/>
              </w:rPr>
              <w:t>25 000</w:t>
            </w:r>
          </w:p>
        </w:tc>
      </w:tr>
      <w:tr w:rsidR="00544186" w14:paraId="692B55F4" w14:textId="77777777">
        <w:trPr>
          <w:jc w:val="center"/>
        </w:trPr>
        <w:tc>
          <w:tcPr>
            <w:tcW w:w="4195" w:type="dxa"/>
            <w:shd w:val="clear" w:color="auto" w:fill="F2F2F2"/>
          </w:tcPr>
          <w:p w14:paraId="0ADF56D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Охват публикаций вузов и участников в соцсетях</w:t>
            </w:r>
          </w:p>
        </w:tc>
        <w:tc>
          <w:tcPr>
            <w:tcW w:w="2835" w:type="dxa"/>
            <w:shd w:val="clear" w:color="auto" w:fill="F2F2F2"/>
          </w:tcPr>
          <w:p w14:paraId="35142198" w14:textId="77777777" w:rsidR="00544186" w:rsidRDefault="00000000">
            <w:proofErr w:type="spellStart"/>
            <w:r>
              <w:rPr>
                <w:sz w:val="19"/>
              </w:rPr>
              <w:t>оценка</w:t>
            </w:r>
            <w:proofErr w:type="spellEnd"/>
          </w:p>
        </w:tc>
        <w:tc>
          <w:tcPr>
            <w:tcW w:w="2494" w:type="dxa"/>
            <w:shd w:val="clear" w:color="auto" w:fill="F2F2F2"/>
          </w:tcPr>
          <w:p w14:paraId="60599EBB" w14:textId="77777777" w:rsidR="00544186" w:rsidRDefault="00000000">
            <w:r>
              <w:rPr>
                <w:sz w:val="19"/>
              </w:rPr>
              <w:t>500 000</w:t>
            </w:r>
          </w:p>
        </w:tc>
      </w:tr>
      <w:tr w:rsidR="00544186" w14:paraId="2930A70D" w14:textId="77777777">
        <w:trPr>
          <w:jc w:val="center"/>
        </w:trPr>
        <w:tc>
          <w:tcPr>
            <w:tcW w:w="4195" w:type="dxa"/>
          </w:tcPr>
          <w:p w14:paraId="3E8D72AB" w14:textId="77777777" w:rsidR="00544186" w:rsidRDefault="00000000">
            <w:r>
              <w:rPr>
                <w:sz w:val="19"/>
              </w:rPr>
              <w:t>Посевы у инфлюенсеров</w:t>
            </w:r>
          </w:p>
        </w:tc>
        <w:tc>
          <w:tcPr>
            <w:tcW w:w="2835" w:type="dxa"/>
          </w:tcPr>
          <w:p w14:paraId="5374DBB8" w14:textId="77777777" w:rsidR="00544186" w:rsidRDefault="00000000">
            <w:r>
              <w:rPr>
                <w:sz w:val="19"/>
              </w:rPr>
              <w:t>20 × 250 000 просмотров</w:t>
            </w:r>
          </w:p>
        </w:tc>
        <w:tc>
          <w:tcPr>
            <w:tcW w:w="2494" w:type="dxa"/>
          </w:tcPr>
          <w:p w14:paraId="451DF444" w14:textId="77777777" w:rsidR="00544186" w:rsidRDefault="00000000">
            <w:r>
              <w:rPr>
                <w:sz w:val="19"/>
              </w:rPr>
              <w:t>5 000 000</w:t>
            </w:r>
          </w:p>
        </w:tc>
      </w:tr>
      <w:tr w:rsidR="00544186" w14:paraId="5F589A47" w14:textId="77777777">
        <w:trPr>
          <w:jc w:val="center"/>
        </w:trPr>
        <w:tc>
          <w:tcPr>
            <w:tcW w:w="4195" w:type="dxa"/>
            <w:shd w:val="clear" w:color="auto" w:fill="F2F2F2"/>
          </w:tcPr>
          <w:p w14:paraId="4A85691A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UGC</w:t>
            </w:r>
            <w:r w:rsidRPr="00045C97">
              <w:rPr>
                <w:sz w:val="19"/>
                <w:lang w:val="ru-RU"/>
              </w:rPr>
              <w:t>-публикации (победители, практиканты, «моя бутылка»)</w:t>
            </w:r>
          </w:p>
        </w:tc>
        <w:tc>
          <w:tcPr>
            <w:tcW w:w="2835" w:type="dxa"/>
            <w:shd w:val="clear" w:color="auto" w:fill="F2F2F2"/>
          </w:tcPr>
          <w:p w14:paraId="7B1DD9F1" w14:textId="77777777" w:rsidR="00544186" w:rsidRDefault="00000000">
            <w:proofErr w:type="spellStart"/>
            <w:r>
              <w:rPr>
                <w:sz w:val="19"/>
              </w:rPr>
              <w:t>оценка</w:t>
            </w:r>
            <w:proofErr w:type="spellEnd"/>
          </w:p>
        </w:tc>
        <w:tc>
          <w:tcPr>
            <w:tcW w:w="2494" w:type="dxa"/>
            <w:shd w:val="clear" w:color="auto" w:fill="F2F2F2"/>
          </w:tcPr>
          <w:p w14:paraId="433EE80A" w14:textId="77777777" w:rsidR="00544186" w:rsidRDefault="00000000">
            <w:r>
              <w:rPr>
                <w:sz w:val="19"/>
              </w:rPr>
              <w:t>500 000</w:t>
            </w:r>
          </w:p>
        </w:tc>
      </w:tr>
      <w:tr w:rsidR="00544186" w14:paraId="67F70E0F" w14:textId="77777777">
        <w:trPr>
          <w:jc w:val="center"/>
        </w:trPr>
        <w:tc>
          <w:tcPr>
            <w:tcW w:w="4195" w:type="dxa"/>
            <w:shd w:val="clear" w:color="auto" w:fill="F5E0E3"/>
          </w:tcPr>
          <w:p w14:paraId="65237D0B" w14:textId="77777777" w:rsidR="00544186" w:rsidRDefault="00000000">
            <w:r>
              <w:rPr>
                <w:b/>
                <w:sz w:val="19"/>
              </w:rPr>
              <w:t>ИТОГО охват</w:t>
            </w:r>
          </w:p>
        </w:tc>
        <w:tc>
          <w:tcPr>
            <w:tcW w:w="2835" w:type="dxa"/>
            <w:shd w:val="clear" w:color="auto" w:fill="F5E0E3"/>
          </w:tcPr>
          <w:p w14:paraId="1D80F460" w14:textId="77777777" w:rsidR="00544186" w:rsidRDefault="00544186"/>
        </w:tc>
        <w:tc>
          <w:tcPr>
            <w:tcW w:w="2494" w:type="dxa"/>
            <w:shd w:val="clear" w:color="auto" w:fill="F5E0E3"/>
          </w:tcPr>
          <w:p w14:paraId="772BD77F" w14:textId="77777777" w:rsidR="00544186" w:rsidRDefault="00000000">
            <w:r>
              <w:rPr>
                <w:b/>
                <w:sz w:val="19"/>
              </w:rPr>
              <w:t>12 025 000</w:t>
            </w:r>
          </w:p>
        </w:tc>
      </w:tr>
    </w:tbl>
    <w:p w14:paraId="0BE33716" w14:textId="77777777" w:rsidR="00544186" w:rsidRDefault="00544186">
      <w:pPr>
        <w:spacing w:after="40"/>
      </w:pPr>
    </w:p>
    <w:p w14:paraId="26C4EE1B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 xml:space="preserve">Расчёт 7. Стоимость контакта (аналог </w:t>
      </w:r>
      <w:r>
        <w:rPr>
          <w:b/>
        </w:rPr>
        <w:t>CPT</w:t>
      </w:r>
      <w:r w:rsidRPr="00045C97">
        <w:rPr>
          <w:b/>
          <w:lang w:val="ru-RU"/>
        </w:rPr>
        <w:t>):</w:t>
      </w:r>
    </w:p>
    <w:p w14:paraId="6BEF549A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CPT</w:t>
      </w:r>
      <w:r w:rsidRPr="00045C97">
        <w:rPr>
          <w:sz w:val="20"/>
          <w:lang w:val="ru-RU"/>
        </w:rPr>
        <w:t xml:space="preserve"> = Бюджет / Охват</w:t>
      </w:r>
    </w:p>
    <w:p w14:paraId="578D8D22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CPT</w:t>
      </w:r>
      <w:r w:rsidRPr="00045C97">
        <w:rPr>
          <w:sz w:val="20"/>
          <w:lang w:val="ru-RU"/>
        </w:rPr>
        <w:t xml:space="preserve"> = 13 027 960 / 12 025 000 = 1,08 ≈ 1,1 руб. за контакт.</w:t>
      </w:r>
    </w:p>
    <w:p w14:paraId="6C6C2E7C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Каждый контакт сопровождается физическим взаимодействием с продуктом (бутылка в руке, худи на плечах, игрушка на рюкзаке), что качественно отличает его от баннерного показа. Для сравнения: стоимость контакта в </w:t>
      </w:r>
      <w:proofErr w:type="spellStart"/>
      <w:r w:rsidRPr="00045C97">
        <w:rPr>
          <w:sz w:val="20"/>
          <w:lang w:val="ru-RU"/>
        </w:rPr>
        <w:t>диджитал</w:t>
      </w:r>
      <w:proofErr w:type="spellEnd"/>
      <w:r w:rsidRPr="00045C97">
        <w:rPr>
          <w:sz w:val="20"/>
          <w:lang w:val="ru-RU"/>
        </w:rPr>
        <w:t>-рекламе на аудиторию 18–26 лет — от 1 до 5 руб. без физического контакта с брендом.</w:t>
      </w:r>
    </w:p>
    <w:p w14:paraId="0D4042C9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 xml:space="preserve">Расчёт 8. Медиа-эквивалент долговечного </w:t>
      </w:r>
      <w:proofErr w:type="spellStart"/>
      <w:r w:rsidRPr="00045C97">
        <w:rPr>
          <w:b/>
          <w:lang w:val="ru-RU"/>
        </w:rPr>
        <w:t>мерча</w:t>
      </w:r>
      <w:proofErr w:type="spellEnd"/>
      <w:r w:rsidRPr="00045C97">
        <w:rPr>
          <w:b/>
          <w:lang w:val="ru-RU"/>
        </w:rPr>
        <w:t>:</w:t>
      </w:r>
    </w:p>
    <w:p w14:paraId="754ED6AF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>Формула</w:t>
      </w:r>
      <w:proofErr w:type="gramStart"/>
      <w:r w:rsidRPr="00045C97">
        <w:rPr>
          <w:sz w:val="20"/>
          <w:lang w:val="ru-RU"/>
        </w:rPr>
        <w:t xml:space="preserve">: </w:t>
      </w:r>
      <w:proofErr w:type="spellStart"/>
      <w:r w:rsidRPr="00045C97">
        <w:rPr>
          <w:sz w:val="20"/>
          <w:lang w:val="ru-RU"/>
        </w:rPr>
        <w:t>Э</w:t>
      </w:r>
      <w:proofErr w:type="gramEnd"/>
      <w:r w:rsidRPr="00045C97">
        <w:rPr>
          <w:sz w:val="20"/>
          <w:lang w:val="ru-RU"/>
        </w:rPr>
        <w:t>_медиа</w:t>
      </w:r>
      <w:proofErr w:type="spellEnd"/>
      <w:r w:rsidRPr="00045C97">
        <w:rPr>
          <w:sz w:val="20"/>
          <w:lang w:val="ru-RU"/>
        </w:rPr>
        <w:t xml:space="preserve"> = </w:t>
      </w:r>
      <w:r>
        <w:rPr>
          <w:sz w:val="20"/>
        </w:rPr>
        <w:t>N</w:t>
      </w:r>
      <w:r w:rsidRPr="00045C97">
        <w:rPr>
          <w:sz w:val="20"/>
          <w:lang w:val="ru-RU"/>
        </w:rPr>
        <w:t xml:space="preserve">_худи × контактов в год × срок службы × </w:t>
      </w:r>
      <w:r>
        <w:rPr>
          <w:sz w:val="20"/>
        </w:rPr>
        <w:t>CPM</w:t>
      </w:r>
      <w:r w:rsidRPr="00045C97">
        <w:rPr>
          <w:sz w:val="20"/>
          <w:lang w:val="ru-RU"/>
        </w:rPr>
        <w:t>_</w:t>
      </w:r>
      <w:proofErr w:type="spellStart"/>
      <w:r w:rsidRPr="00045C97">
        <w:rPr>
          <w:sz w:val="20"/>
          <w:lang w:val="ru-RU"/>
        </w:rPr>
        <w:t>диджитал</w:t>
      </w:r>
      <w:proofErr w:type="spellEnd"/>
      <w:r w:rsidRPr="00045C97">
        <w:rPr>
          <w:sz w:val="20"/>
          <w:lang w:val="ru-RU"/>
        </w:rPr>
        <w:t xml:space="preserve"> / 1 000</w:t>
      </w:r>
    </w:p>
    <w:p w14:paraId="6C8EE438" w14:textId="77777777" w:rsidR="00544186" w:rsidRPr="00045C97" w:rsidRDefault="00000000">
      <w:pPr>
        <w:spacing w:after="40"/>
        <w:ind w:left="283"/>
        <w:rPr>
          <w:lang w:val="ru-RU"/>
        </w:rPr>
      </w:pPr>
      <w:proofErr w:type="spellStart"/>
      <w:r w:rsidRPr="00045C97">
        <w:rPr>
          <w:sz w:val="20"/>
          <w:lang w:val="ru-RU"/>
        </w:rPr>
        <w:t>Э_медиа</w:t>
      </w:r>
      <w:proofErr w:type="spellEnd"/>
      <w:r w:rsidRPr="00045C97">
        <w:rPr>
          <w:sz w:val="20"/>
          <w:lang w:val="ru-RU"/>
        </w:rPr>
        <w:t xml:space="preserve"> = 1 000 × 600 × 3 × 300 / 1 000 = 540 000 руб.</w:t>
      </w:r>
    </w:p>
    <w:p w14:paraId="40D620DE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>Худи носят ~150–200 дней в году; каждая носка — в среднем 6 визуальных контактов с окружающими; срок службы изделия — 3 года.</w:t>
      </w:r>
    </w:p>
    <w:p w14:paraId="71B7CD78" w14:textId="77777777" w:rsidR="00544186" w:rsidRPr="00045C97" w:rsidRDefault="00544186">
      <w:pPr>
        <w:spacing w:after="120"/>
        <w:rPr>
          <w:lang w:val="ru-RU"/>
        </w:rPr>
      </w:pPr>
    </w:p>
    <w:p w14:paraId="33527938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6.5. Сводные экономические показатели кампании</w:t>
      </w:r>
    </w:p>
    <w:p w14:paraId="7E01204C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9. Совокупный измеримый эффект первого года:</w:t>
      </w:r>
    </w:p>
    <w:p w14:paraId="0C410457" w14:textId="77777777" w:rsidR="00544186" w:rsidRPr="00045C97" w:rsidRDefault="00000000">
      <w:pPr>
        <w:spacing w:after="40"/>
        <w:ind w:left="283"/>
        <w:rPr>
          <w:lang w:val="ru-RU"/>
        </w:rPr>
      </w:pPr>
      <w:proofErr w:type="spellStart"/>
      <w:r w:rsidRPr="00045C97">
        <w:rPr>
          <w:sz w:val="20"/>
          <w:lang w:val="ru-RU"/>
        </w:rPr>
        <w:t>Э_год</w:t>
      </w:r>
      <w:proofErr w:type="spellEnd"/>
      <w:r w:rsidRPr="00045C97">
        <w:rPr>
          <w:sz w:val="20"/>
          <w:lang w:val="ru-RU"/>
        </w:rPr>
        <w:t xml:space="preserve"> = Э_</w:t>
      </w:r>
      <w:r>
        <w:rPr>
          <w:sz w:val="20"/>
        </w:rPr>
        <w:t>HR</w:t>
      </w:r>
      <w:r w:rsidRPr="00045C97">
        <w:rPr>
          <w:sz w:val="20"/>
          <w:lang w:val="ru-RU"/>
        </w:rPr>
        <w:t xml:space="preserve"> + </w:t>
      </w:r>
      <w:r>
        <w:rPr>
          <w:sz w:val="20"/>
        </w:rPr>
        <w:t>Δ</w:t>
      </w:r>
      <w:r w:rsidRPr="00045C97">
        <w:rPr>
          <w:sz w:val="20"/>
          <w:lang w:val="ru-RU"/>
        </w:rPr>
        <w:t xml:space="preserve">ВП + </w:t>
      </w:r>
      <w:proofErr w:type="spellStart"/>
      <w:r w:rsidRPr="00045C97">
        <w:rPr>
          <w:sz w:val="20"/>
          <w:lang w:val="ru-RU"/>
        </w:rPr>
        <w:t>Э_медиа</w:t>
      </w:r>
      <w:proofErr w:type="spellEnd"/>
      <w:r w:rsidRPr="00045C97">
        <w:rPr>
          <w:sz w:val="20"/>
          <w:lang w:val="ru-RU"/>
        </w:rPr>
        <w:t xml:space="preserve"> = 10 744 600 + 1 215 000 + 540 000 = 12 499 600 руб.</w:t>
      </w:r>
    </w:p>
    <w:p w14:paraId="3550337B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10. Рентабельность кампании (</w:t>
      </w:r>
      <w:r>
        <w:rPr>
          <w:b/>
        </w:rPr>
        <w:t>ROI</w:t>
      </w:r>
      <w:r w:rsidRPr="00045C97">
        <w:rPr>
          <w:b/>
          <w:lang w:val="ru-RU"/>
        </w:rPr>
        <w:t>):</w:t>
      </w:r>
    </w:p>
    <w:p w14:paraId="60D3C029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ROI</w:t>
      </w:r>
      <w:r w:rsidRPr="00045C97">
        <w:rPr>
          <w:sz w:val="20"/>
          <w:lang w:val="ru-RU"/>
        </w:rPr>
        <w:t xml:space="preserve"> = Э / Бюджет × 100%</w:t>
      </w:r>
    </w:p>
    <w:p w14:paraId="367FD3DD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ROI</w:t>
      </w:r>
      <w:r w:rsidRPr="00045C97">
        <w:rPr>
          <w:sz w:val="20"/>
          <w:lang w:val="ru-RU"/>
        </w:rPr>
        <w:t>₁ (1-й год) = 12 499 600 / 13 027 960 × 100% = 95,9%</w:t>
      </w:r>
    </w:p>
    <w:p w14:paraId="60EF9F7F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ROI</w:t>
      </w:r>
      <w:r w:rsidRPr="00045C97">
        <w:rPr>
          <w:sz w:val="20"/>
          <w:lang w:val="ru-RU"/>
        </w:rPr>
        <w:t>₃ (3 года, эффекты повторяются ежегодно) = (12 499 600 × 3) / 13 027 960 × 100% = 288%</w:t>
      </w:r>
    </w:p>
    <w:p w14:paraId="63C6BFA6" w14:textId="77777777" w:rsidR="00544186" w:rsidRPr="00045C97" w:rsidRDefault="00000000">
      <w:pPr>
        <w:spacing w:after="40"/>
        <w:rPr>
          <w:lang w:val="ru-RU"/>
        </w:rPr>
      </w:pPr>
      <w:r w:rsidRPr="00045C97">
        <w:rPr>
          <w:b/>
          <w:lang w:val="ru-RU"/>
        </w:rPr>
        <w:t>Расчёт 11. Простой срок окупаемости:</w:t>
      </w:r>
    </w:p>
    <w:p w14:paraId="5AB32E73" w14:textId="77777777" w:rsidR="00544186" w:rsidRPr="00045C97" w:rsidRDefault="00000000">
      <w:pPr>
        <w:spacing w:after="40"/>
        <w:ind w:left="283"/>
        <w:rPr>
          <w:lang w:val="ru-RU"/>
        </w:rPr>
      </w:pPr>
      <w:r w:rsidRPr="00045C97">
        <w:rPr>
          <w:sz w:val="20"/>
          <w:lang w:val="ru-RU"/>
        </w:rPr>
        <w:t xml:space="preserve">Формула: </w:t>
      </w:r>
      <w:r>
        <w:rPr>
          <w:sz w:val="20"/>
        </w:rPr>
        <w:t>PP</w:t>
      </w:r>
      <w:r w:rsidRPr="00045C97">
        <w:rPr>
          <w:sz w:val="20"/>
          <w:lang w:val="ru-RU"/>
        </w:rPr>
        <w:t xml:space="preserve"> = Бюджет / </w:t>
      </w:r>
      <w:proofErr w:type="spellStart"/>
      <w:r w:rsidRPr="00045C97">
        <w:rPr>
          <w:sz w:val="20"/>
          <w:lang w:val="ru-RU"/>
        </w:rPr>
        <w:t>Э_год</w:t>
      </w:r>
      <w:proofErr w:type="spellEnd"/>
    </w:p>
    <w:p w14:paraId="2709E83E" w14:textId="77777777" w:rsidR="00544186" w:rsidRPr="00045C97" w:rsidRDefault="00000000">
      <w:pPr>
        <w:spacing w:after="40"/>
        <w:ind w:left="283"/>
        <w:rPr>
          <w:lang w:val="ru-RU"/>
        </w:rPr>
      </w:pPr>
      <w:r>
        <w:rPr>
          <w:sz w:val="20"/>
        </w:rPr>
        <w:t>PP</w:t>
      </w:r>
      <w:r w:rsidRPr="00045C97">
        <w:rPr>
          <w:sz w:val="20"/>
          <w:lang w:val="ru-RU"/>
        </w:rPr>
        <w:t xml:space="preserve"> = 13 027 960 / 12 499 600 = 1,04 года ≈ 12,5 месяцев</w:t>
      </w:r>
    </w:p>
    <w:p w14:paraId="421F4CAB" w14:textId="77777777" w:rsidR="00544186" w:rsidRPr="00045C97" w:rsidRDefault="00544186">
      <w:pPr>
        <w:spacing w:after="120"/>
        <w:rPr>
          <w:lang w:val="ru-RU"/>
        </w:rPr>
      </w:pPr>
    </w:p>
    <w:p w14:paraId="45CD1429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lastRenderedPageBreak/>
        <w:t>Таблица 16. Сводные экономические показатели проекта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928"/>
        <w:gridCol w:w="1701"/>
        <w:gridCol w:w="2835"/>
      </w:tblGrid>
      <w:tr w:rsidR="00544186" w14:paraId="058E0991" w14:textId="77777777">
        <w:trPr>
          <w:jc w:val="center"/>
        </w:trPr>
        <w:tc>
          <w:tcPr>
            <w:tcW w:w="567" w:type="dxa"/>
            <w:shd w:val="clear" w:color="auto" w:fill="C8102E"/>
          </w:tcPr>
          <w:p w14:paraId="678B5324" w14:textId="77777777" w:rsidR="00544186" w:rsidRDefault="00000000">
            <w:r>
              <w:rPr>
                <w:b/>
                <w:color w:val="FFFFFF"/>
                <w:sz w:val="19"/>
              </w:rPr>
              <w:t>№ п/п</w:t>
            </w:r>
          </w:p>
        </w:tc>
        <w:tc>
          <w:tcPr>
            <w:tcW w:w="2268" w:type="dxa"/>
            <w:shd w:val="clear" w:color="auto" w:fill="C8102E"/>
          </w:tcPr>
          <w:p w14:paraId="67017BA5" w14:textId="77777777" w:rsidR="00544186" w:rsidRDefault="00000000"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w="1928" w:type="dxa"/>
            <w:shd w:val="clear" w:color="auto" w:fill="C8102E"/>
          </w:tcPr>
          <w:p w14:paraId="3EF1548A" w14:textId="77777777" w:rsidR="00544186" w:rsidRDefault="00000000">
            <w:r>
              <w:rPr>
                <w:b/>
                <w:color w:val="FFFFFF"/>
                <w:sz w:val="19"/>
              </w:rPr>
              <w:t>Формула расчёта</w:t>
            </w:r>
          </w:p>
        </w:tc>
        <w:tc>
          <w:tcPr>
            <w:tcW w:w="1701" w:type="dxa"/>
            <w:shd w:val="clear" w:color="auto" w:fill="C8102E"/>
          </w:tcPr>
          <w:p w14:paraId="4B4505AD" w14:textId="77777777" w:rsidR="00544186" w:rsidRDefault="00000000"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w="2835" w:type="dxa"/>
            <w:shd w:val="clear" w:color="auto" w:fill="C8102E"/>
          </w:tcPr>
          <w:p w14:paraId="31F7ABFE" w14:textId="77777777" w:rsidR="00544186" w:rsidRDefault="00000000">
            <w:r>
              <w:rPr>
                <w:b/>
                <w:color w:val="FFFFFF"/>
                <w:sz w:val="19"/>
              </w:rPr>
              <w:t>Интерпретация</w:t>
            </w:r>
          </w:p>
        </w:tc>
      </w:tr>
      <w:tr w:rsidR="00544186" w:rsidRPr="00045C97" w14:paraId="5C19754D" w14:textId="77777777">
        <w:trPr>
          <w:jc w:val="center"/>
        </w:trPr>
        <w:tc>
          <w:tcPr>
            <w:tcW w:w="567" w:type="dxa"/>
          </w:tcPr>
          <w:p w14:paraId="3511AE6F" w14:textId="77777777" w:rsidR="00544186" w:rsidRDefault="00000000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14:paraId="025D98FE" w14:textId="77777777" w:rsidR="00544186" w:rsidRDefault="00000000">
            <w:r>
              <w:rPr>
                <w:sz w:val="19"/>
              </w:rPr>
              <w:t>Денежный бюджет кампании</w:t>
            </w:r>
          </w:p>
        </w:tc>
        <w:tc>
          <w:tcPr>
            <w:tcW w:w="1928" w:type="dxa"/>
          </w:tcPr>
          <w:p w14:paraId="5BC2F262" w14:textId="77777777" w:rsidR="00544186" w:rsidRDefault="00000000">
            <w:r>
              <w:rPr>
                <w:sz w:val="19"/>
              </w:rPr>
              <w:t>CAPEX + OPEX</w:t>
            </w:r>
          </w:p>
        </w:tc>
        <w:tc>
          <w:tcPr>
            <w:tcW w:w="1701" w:type="dxa"/>
          </w:tcPr>
          <w:p w14:paraId="60D97697" w14:textId="77777777" w:rsidR="00544186" w:rsidRDefault="00000000">
            <w:r>
              <w:rPr>
                <w:sz w:val="19"/>
              </w:rPr>
              <w:t>13 027 960 руб.</w:t>
            </w:r>
          </w:p>
        </w:tc>
        <w:tc>
          <w:tcPr>
            <w:tcW w:w="2835" w:type="dxa"/>
          </w:tcPr>
          <w:p w14:paraId="11A7594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Полная стоимость запуска продуктовой линейки</w:t>
            </w:r>
          </w:p>
        </w:tc>
      </w:tr>
      <w:tr w:rsidR="00544186" w14:paraId="12CD3349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57B5E9C1" w14:textId="77777777" w:rsidR="00544186" w:rsidRDefault="00000000">
            <w:r>
              <w:rPr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</w:tcPr>
          <w:p w14:paraId="78D588B2" w14:textId="77777777" w:rsidR="00544186" w:rsidRDefault="00000000">
            <w:r>
              <w:rPr>
                <w:sz w:val="19"/>
              </w:rPr>
              <w:t>Эффект 1-го года</w:t>
            </w:r>
          </w:p>
        </w:tc>
        <w:tc>
          <w:tcPr>
            <w:tcW w:w="1928" w:type="dxa"/>
            <w:shd w:val="clear" w:color="auto" w:fill="F2F2F2"/>
          </w:tcPr>
          <w:p w14:paraId="32EA10F9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Э_</w:t>
            </w:r>
            <w:r>
              <w:rPr>
                <w:sz w:val="19"/>
              </w:rPr>
              <w:t>HR</w:t>
            </w:r>
            <w:r w:rsidRPr="00045C97">
              <w:rPr>
                <w:sz w:val="19"/>
                <w:lang w:val="ru-RU"/>
              </w:rPr>
              <w:t xml:space="preserve"> + </w:t>
            </w:r>
            <w:r>
              <w:rPr>
                <w:sz w:val="19"/>
              </w:rPr>
              <w:t>Δ</w:t>
            </w:r>
            <w:r w:rsidRPr="00045C97">
              <w:rPr>
                <w:sz w:val="19"/>
                <w:lang w:val="ru-RU"/>
              </w:rPr>
              <w:t xml:space="preserve">ВП + </w:t>
            </w:r>
            <w:proofErr w:type="spellStart"/>
            <w:r w:rsidRPr="00045C97">
              <w:rPr>
                <w:sz w:val="19"/>
                <w:lang w:val="ru-RU"/>
              </w:rPr>
              <w:t>Э_медиа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899E11E" w14:textId="77777777" w:rsidR="00544186" w:rsidRDefault="00000000">
            <w:r>
              <w:rPr>
                <w:sz w:val="19"/>
              </w:rPr>
              <w:t xml:space="preserve">12 499 600 </w:t>
            </w:r>
            <w:proofErr w:type="spellStart"/>
            <w:r>
              <w:rPr>
                <w:sz w:val="19"/>
              </w:rPr>
              <w:t>руб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835" w:type="dxa"/>
            <w:shd w:val="clear" w:color="auto" w:fill="F2F2F2"/>
          </w:tcPr>
          <w:p w14:paraId="225E32BD" w14:textId="77777777" w:rsidR="00544186" w:rsidRDefault="00000000">
            <w:r>
              <w:rPr>
                <w:sz w:val="19"/>
              </w:rPr>
              <w:t>Измеримая экономическая отдача</w:t>
            </w:r>
          </w:p>
        </w:tc>
      </w:tr>
      <w:tr w:rsidR="00544186" w:rsidRPr="00045C97" w14:paraId="508FB226" w14:textId="77777777">
        <w:trPr>
          <w:jc w:val="center"/>
        </w:trPr>
        <w:tc>
          <w:tcPr>
            <w:tcW w:w="567" w:type="dxa"/>
          </w:tcPr>
          <w:p w14:paraId="65353AF4" w14:textId="77777777" w:rsidR="00544186" w:rsidRDefault="00000000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14:paraId="46238EC3" w14:textId="77777777" w:rsidR="00544186" w:rsidRDefault="00000000">
            <w:r>
              <w:rPr>
                <w:sz w:val="19"/>
              </w:rPr>
              <w:t>ROI 1-го года</w:t>
            </w:r>
          </w:p>
        </w:tc>
        <w:tc>
          <w:tcPr>
            <w:tcW w:w="1928" w:type="dxa"/>
          </w:tcPr>
          <w:p w14:paraId="5D28ACCC" w14:textId="77777777" w:rsidR="00544186" w:rsidRDefault="00000000">
            <w:r>
              <w:rPr>
                <w:sz w:val="19"/>
              </w:rPr>
              <w:t>Э_год / Бюджет</w:t>
            </w:r>
          </w:p>
        </w:tc>
        <w:tc>
          <w:tcPr>
            <w:tcW w:w="1701" w:type="dxa"/>
          </w:tcPr>
          <w:p w14:paraId="7C7A05C4" w14:textId="77777777" w:rsidR="00544186" w:rsidRDefault="00000000">
            <w:r>
              <w:rPr>
                <w:sz w:val="19"/>
              </w:rPr>
              <w:t>95,9%</w:t>
            </w:r>
          </w:p>
        </w:tc>
        <w:tc>
          <w:tcPr>
            <w:tcW w:w="2835" w:type="dxa"/>
          </w:tcPr>
          <w:p w14:paraId="703C337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Бюджет возвращается почти полностью за год</w:t>
            </w:r>
          </w:p>
        </w:tc>
      </w:tr>
      <w:tr w:rsidR="00544186" w:rsidRPr="00045C97" w14:paraId="4BB932B1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33B24C20" w14:textId="77777777" w:rsidR="00544186" w:rsidRDefault="00000000">
            <w:r>
              <w:rPr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</w:tcPr>
          <w:p w14:paraId="5A1F25D0" w14:textId="77777777" w:rsidR="00544186" w:rsidRDefault="00000000">
            <w:r>
              <w:rPr>
                <w:sz w:val="19"/>
              </w:rPr>
              <w:t>ROI за 3 года</w:t>
            </w:r>
          </w:p>
        </w:tc>
        <w:tc>
          <w:tcPr>
            <w:tcW w:w="1928" w:type="dxa"/>
            <w:shd w:val="clear" w:color="auto" w:fill="F2F2F2"/>
          </w:tcPr>
          <w:p w14:paraId="77FA939F" w14:textId="77777777" w:rsidR="00544186" w:rsidRDefault="00000000">
            <w:r>
              <w:rPr>
                <w:sz w:val="19"/>
              </w:rPr>
              <w:t>(Э_год × 3) / Бюджет</w:t>
            </w:r>
          </w:p>
        </w:tc>
        <w:tc>
          <w:tcPr>
            <w:tcW w:w="1701" w:type="dxa"/>
            <w:shd w:val="clear" w:color="auto" w:fill="F2F2F2"/>
          </w:tcPr>
          <w:p w14:paraId="62FE2CA7" w14:textId="77777777" w:rsidR="00544186" w:rsidRDefault="00000000">
            <w:r>
              <w:rPr>
                <w:sz w:val="19"/>
              </w:rPr>
              <w:t>288%</w:t>
            </w:r>
          </w:p>
        </w:tc>
        <w:tc>
          <w:tcPr>
            <w:tcW w:w="2835" w:type="dxa"/>
            <w:shd w:val="clear" w:color="auto" w:fill="F2F2F2"/>
          </w:tcPr>
          <w:p w14:paraId="4C03E01A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Проект высокоэффективен на горизонте 3 лет</w:t>
            </w:r>
          </w:p>
        </w:tc>
      </w:tr>
      <w:tr w:rsidR="00544186" w:rsidRPr="00045C97" w14:paraId="6D438E1E" w14:textId="77777777">
        <w:trPr>
          <w:jc w:val="center"/>
        </w:trPr>
        <w:tc>
          <w:tcPr>
            <w:tcW w:w="567" w:type="dxa"/>
          </w:tcPr>
          <w:p w14:paraId="1ADA83B3" w14:textId="77777777" w:rsidR="00544186" w:rsidRDefault="00000000">
            <w:r>
              <w:rPr>
                <w:sz w:val="19"/>
              </w:rPr>
              <w:t>5</w:t>
            </w:r>
          </w:p>
        </w:tc>
        <w:tc>
          <w:tcPr>
            <w:tcW w:w="2268" w:type="dxa"/>
          </w:tcPr>
          <w:p w14:paraId="4BFB23DF" w14:textId="77777777" w:rsidR="00544186" w:rsidRDefault="00000000">
            <w:r>
              <w:rPr>
                <w:sz w:val="19"/>
              </w:rPr>
              <w:t>Срок окупаемости</w:t>
            </w:r>
          </w:p>
        </w:tc>
        <w:tc>
          <w:tcPr>
            <w:tcW w:w="1928" w:type="dxa"/>
          </w:tcPr>
          <w:p w14:paraId="7C9C048A" w14:textId="77777777" w:rsidR="00544186" w:rsidRDefault="00000000">
            <w:r>
              <w:rPr>
                <w:sz w:val="19"/>
              </w:rPr>
              <w:t>Бюджет / Э_год</w:t>
            </w:r>
          </w:p>
        </w:tc>
        <w:tc>
          <w:tcPr>
            <w:tcW w:w="1701" w:type="dxa"/>
          </w:tcPr>
          <w:p w14:paraId="08671CDE" w14:textId="77777777" w:rsidR="00544186" w:rsidRDefault="00000000">
            <w:r>
              <w:rPr>
                <w:sz w:val="19"/>
              </w:rPr>
              <w:t>≈ 12,5 месяцев</w:t>
            </w:r>
          </w:p>
        </w:tc>
        <w:tc>
          <w:tcPr>
            <w:tcW w:w="2835" w:type="dxa"/>
          </w:tcPr>
          <w:p w14:paraId="76CB388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Быстрая окупаемость для имиджевой кампании</w:t>
            </w:r>
          </w:p>
        </w:tc>
      </w:tr>
      <w:tr w:rsidR="00544186" w:rsidRPr="00045C97" w14:paraId="50D51C4C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53B00C68" w14:textId="77777777" w:rsidR="00544186" w:rsidRDefault="00000000">
            <w:r>
              <w:rPr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</w:tcPr>
          <w:p w14:paraId="23D8E732" w14:textId="77777777" w:rsidR="00544186" w:rsidRDefault="00000000">
            <w:r>
              <w:rPr>
                <w:sz w:val="19"/>
              </w:rPr>
              <w:t>Точка безубыточности HR-блока</w:t>
            </w:r>
          </w:p>
        </w:tc>
        <w:tc>
          <w:tcPr>
            <w:tcW w:w="1928" w:type="dxa"/>
            <w:shd w:val="clear" w:color="auto" w:fill="F2F2F2"/>
          </w:tcPr>
          <w:p w14:paraId="532A34D7" w14:textId="77777777" w:rsidR="00544186" w:rsidRDefault="00000000">
            <w:r>
              <w:rPr>
                <w:sz w:val="19"/>
              </w:rPr>
              <w:t>C_HR / C_рынок</w:t>
            </w:r>
          </w:p>
        </w:tc>
        <w:tc>
          <w:tcPr>
            <w:tcW w:w="1701" w:type="dxa"/>
            <w:shd w:val="clear" w:color="auto" w:fill="F2F2F2"/>
          </w:tcPr>
          <w:p w14:paraId="153A077B" w14:textId="77777777" w:rsidR="00544186" w:rsidRDefault="00000000">
            <w:r>
              <w:rPr>
                <w:sz w:val="19"/>
              </w:rPr>
              <w:t>31 найм</w:t>
            </w:r>
          </w:p>
        </w:tc>
        <w:tc>
          <w:tcPr>
            <w:tcW w:w="2835" w:type="dxa"/>
            <w:shd w:val="clear" w:color="auto" w:fill="F2F2F2"/>
          </w:tcPr>
          <w:p w14:paraId="6E3DB852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Минимум для преимущества перед традиционным наймом</w:t>
            </w:r>
          </w:p>
        </w:tc>
      </w:tr>
      <w:tr w:rsidR="00544186" w:rsidRPr="00045C97" w14:paraId="0B74F14C" w14:textId="77777777">
        <w:trPr>
          <w:jc w:val="center"/>
        </w:trPr>
        <w:tc>
          <w:tcPr>
            <w:tcW w:w="567" w:type="dxa"/>
          </w:tcPr>
          <w:p w14:paraId="1AAB68DA" w14:textId="77777777" w:rsidR="00544186" w:rsidRDefault="00000000">
            <w:r>
              <w:rPr>
                <w:sz w:val="19"/>
              </w:rPr>
              <w:t>7</w:t>
            </w:r>
          </w:p>
        </w:tc>
        <w:tc>
          <w:tcPr>
            <w:tcW w:w="2268" w:type="dxa"/>
          </w:tcPr>
          <w:p w14:paraId="3CE2337C" w14:textId="77777777" w:rsidR="00544186" w:rsidRDefault="00000000">
            <w:r>
              <w:rPr>
                <w:sz w:val="19"/>
              </w:rPr>
              <w:t>Стоимость контакта</w:t>
            </w:r>
          </w:p>
        </w:tc>
        <w:tc>
          <w:tcPr>
            <w:tcW w:w="1928" w:type="dxa"/>
          </w:tcPr>
          <w:p w14:paraId="4CDDF00B" w14:textId="77777777" w:rsidR="00544186" w:rsidRDefault="00000000">
            <w:r>
              <w:rPr>
                <w:sz w:val="19"/>
              </w:rPr>
              <w:t>Бюджет / Охват</w:t>
            </w:r>
          </w:p>
        </w:tc>
        <w:tc>
          <w:tcPr>
            <w:tcW w:w="1701" w:type="dxa"/>
          </w:tcPr>
          <w:p w14:paraId="794EA139" w14:textId="77777777" w:rsidR="00544186" w:rsidRDefault="00000000">
            <w:r>
              <w:rPr>
                <w:sz w:val="19"/>
              </w:rPr>
              <w:t>≈ 1,1 руб.</w:t>
            </w:r>
          </w:p>
        </w:tc>
        <w:tc>
          <w:tcPr>
            <w:tcW w:w="2835" w:type="dxa"/>
          </w:tcPr>
          <w:p w14:paraId="588BEFA2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На уровне низких ставок </w:t>
            </w:r>
            <w:proofErr w:type="spellStart"/>
            <w:r w:rsidRPr="00045C97">
              <w:rPr>
                <w:sz w:val="19"/>
                <w:lang w:val="ru-RU"/>
              </w:rPr>
              <w:t>диджитал</w:t>
            </w:r>
            <w:proofErr w:type="spellEnd"/>
            <w:r w:rsidRPr="00045C97">
              <w:rPr>
                <w:sz w:val="19"/>
                <w:lang w:val="ru-RU"/>
              </w:rPr>
              <w:t>-рекламы, но с физическим контактом</w:t>
            </w:r>
          </w:p>
        </w:tc>
      </w:tr>
      <w:tr w:rsidR="00544186" w:rsidRPr="00045C97" w14:paraId="149B9F97" w14:textId="77777777">
        <w:trPr>
          <w:jc w:val="center"/>
        </w:trPr>
        <w:tc>
          <w:tcPr>
            <w:tcW w:w="567" w:type="dxa"/>
            <w:shd w:val="clear" w:color="auto" w:fill="F2F2F2"/>
          </w:tcPr>
          <w:p w14:paraId="2059A31D" w14:textId="77777777" w:rsidR="00544186" w:rsidRDefault="00000000">
            <w:r>
              <w:rPr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</w:tcPr>
          <w:p w14:paraId="29D35359" w14:textId="77777777" w:rsidR="00544186" w:rsidRDefault="00000000">
            <w:r>
              <w:rPr>
                <w:sz w:val="19"/>
              </w:rPr>
              <w:t>Стоимость оффера</w:t>
            </w:r>
          </w:p>
        </w:tc>
        <w:tc>
          <w:tcPr>
            <w:tcW w:w="1928" w:type="dxa"/>
            <w:shd w:val="clear" w:color="auto" w:fill="F2F2F2"/>
          </w:tcPr>
          <w:p w14:paraId="2B313F92" w14:textId="77777777" w:rsidR="00544186" w:rsidRDefault="00000000">
            <w:r>
              <w:rPr>
                <w:sz w:val="19"/>
              </w:rPr>
              <w:t>C_HR / N_офферов</w:t>
            </w:r>
          </w:p>
        </w:tc>
        <w:tc>
          <w:tcPr>
            <w:tcW w:w="1701" w:type="dxa"/>
            <w:shd w:val="clear" w:color="auto" w:fill="F2F2F2"/>
          </w:tcPr>
          <w:p w14:paraId="1B608D65" w14:textId="77777777" w:rsidR="00544186" w:rsidRDefault="00000000">
            <w:r>
              <w:rPr>
                <w:sz w:val="19"/>
              </w:rPr>
              <w:t>30 462 руб.</w:t>
            </w:r>
          </w:p>
        </w:tc>
        <w:tc>
          <w:tcPr>
            <w:tcW w:w="2835" w:type="dxa"/>
            <w:shd w:val="clear" w:color="auto" w:fill="F2F2F2"/>
          </w:tcPr>
          <w:p w14:paraId="621D2ED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В 3–5 раз ниже рынка (100 000–150 000 руб.)</w:t>
            </w:r>
          </w:p>
        </w:tc>
      </w:tr>
      <w:tr w:rsidR="00544186" w:rsidRPr="00045C97" w14:paraId="39F43F30" w14:textId="77777777">
        <w:trPr>
          <w:jc w:val="center"/>
        </w:trPr>
        <w:tc>
          <w:tcPr>
            <w:tcW w:w="567" w:type="dxa"/>
          </w:tcPr>
          <w:p w14:paraId="31462C63" w14:textId="77777777" w:rsidR="00544186" w:rsidRDefault="00000000">
            <w:r>
              <w:rPr>
                <w:sz w:val="19"/>
              </w:rPr>
              <w:t>9</w:t>
            </w:r>
          </w:p>
        </w:tc>
        <w:tc>
          <w:tcPr>
            <w:tcW w:w="2268" w:type="dxa"/>
          </w:tcPr>
          <w:p w14:paraId="6C21A53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Безденежный вклад команды и завода</w:t>
            </w:r>
          </w:p>
        </w:tc>
        <w:tc>
          <w:tcPr>
            <w:tcW w:w="1928" w:type="dxa"/>
          </w:tcPr>
          <w:p w14:paraId="61CBDAE3" w14:textId="77777777" w:rsidR="00544186" w:rsidRDefault="00000000">
            <w:proofErr w:type="spellStart"/>
            <w:r>
              <w:rPr>
                <w:sz w:val="19"/>
              </w:rPr>
              <w:t>Рыночная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оценка</w:t>
            </w:r>
            <w:proofErr w:type="spellEnd"/>
          </w:p>
        </w:tc>
        <w:tc>
          <w:tcPr>
            <w:tcW w:w="1701" w:type="dxa"/>
          </w:tcPr>
          <w:p w14:paraId="64992163" w14:textId="77777777" w:rsidR="00544186" w:rsidRDefault="00000000">
            <w:r>
              <w:rPr>
                <w:sz w:val="19"/>
              </w:rPr>
              <w:t>≈ 8 410 000 руб.</w:t>
            </w:r>
          </w:p>
        </w:tc>
        <w:tc>
          <w:tcPr>
            <w:tcW w:w="2835" w:type="dxa"/>
          </w:tcPr>
          <w:p w14:paraId="61A2B485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Экономия относительно подрядной модели запуска</w:t>
            </w:r>
          </w:p>
        </w:tc>
      </w:tr>
    </w:tbl>
    <w:p w14:paraId="6A28EB5A" w14:textId="77777777" w:rsidR="00544186" w:rsidRPr="00045C97" w:rsidRDefault="00544186">
      <w:pPr>
        <w:spacing w:after="40"/>
        <w:rPr>
          <w:lang w:val="ru-RU"/>
        </w:rPr>
      </w:pPr>
    </w:p>
    <w:p w14:paraId="3ED9D082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6.6. Анализ чувствительности</w:t>
      </w:r>
    </w:p>
    <w:p w14:paraId="4520EBE2" w14:textId="77777777" w:rsidR="00544186" w:rsidRPr="00045C97" w:rsidRDefault="00000000">
      <w:pPr>
        <w:keepNext/>
        <w:spacing w:before="120" w:after="60"/>
        <w:rPr>
          <w:lang w:val="ru-RU"/>
        </w:rPr>
      </w:pPr>
      <w:r w:rsidRPr="00045C97">
        <w:rPr>
          <w:b/>
          <w:sz w:val="20"/>
          <w:lang w:val="ru-RU"/>
        </w:rPr>
        <w:t>Таблица 17. Устойчивость проекта к ключевым рискам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2041"/>
        <w:gridCol w:w="1020"/>
        <w:gridCol w:w="2948"/>
      </w:tblGrid>
      <w:tr w:rsidR="00544186" w14:paraId="43F04A3B" w14:textId="77777777">
        <w:trPr>
          <w:jc w:val="center"/>
        </w:trPr>
        <w:tc>
          <w:tcPr>
            <w:tcW w:w="3515" w:type="dxa"/>
            <w:shd w:val="clear" w:color="auto" w:fill="C8102E"/>
          </w:tcPr>
          <w:p w14:paraId="1B062315" w14:textId="77777777" w:rsidR="00544186" w:rsidRDefault="00000000">
            <w:proofErr w:type="spellStart"/>
            <w:r>
              <w:rPr>
                <w:b/>
                <w:color w:val="FFFFFF"/>
                <w:sz w:val="19"/>
              </w:rPr>
              <w:t>Сценарий</w:t>
            </w:r>
            <w:proofErr w:type="spellEnd"/>
          </w:p>
        </w:tc>
        <w:tc>
          <w:tcPr>
            <w:tcW w:w="2041" w:type="dxa"/>
            <w:shd w:val="clear" w:color="auto" w:fill="C8102E"/>
          </w:tcPr>
          <w:p w14:paraId="557C9845" w14:textId="77777777" w:rsidR="00544186" w:rsidRDefault="00000000">
            <w:r>
              <w:rPr>
                <w:b/>
                <w:color w:val="FFFFFF"/>
                <w:sz w:val="19"/>
              </w:rPr>
              <w:t>Эффект 1-го года, руб.</w:t>
            </w:r>
          </w:p>
        </w:tc>
        <w:tc>
          <w:tcPr>
            <w:tcW w:w="1020" w:type="dxa"/>
            <w:shd w:val="clear" w:color="auto" w:fill="C8102E"/>
          </w:tcPr>
          <w:p w14:paraId="27EA7F63" w14:textId="77777777" w:rsidR="00544186" w:rsidRDefault="00000000">
            <w:r>
              <w:rPr>
                <w:b/>
                <w:color w:val="FFFFFF"/>
                <w:sz w:val="19"/>
              </w:rPr>
              <w:t>ROI₁</w:t>
            </w:r>
          </w:p>
        </w:tc>
        <w:tc>
          <w:tcPr>
            <w:tcW w:w="2948" w:type="dxa"/>
            <w:shd w:val="clear" w:color="auto" w:fill="C8102E"/>
          </w:tcPr>
          <w:p w14:paraId="6A25B727" w14:textId="77777777" w:rsidR="00544186" w:rsidRDefault="00000000">
            <w:r>
              <w:rPr>
                <w:b/>
                <w:color w:val="FFFFFF"/>
                <w:sz w:val="19"/>
              </w:rPr>
              <w:t>Вывод</w:t>
            </w:r>
          </w:p>
        </w:tc>
      </w:tr>
      <w:tr w:rsidR="00544186" w14:paraId="772F6F41" w14:textId="77777777">
        <w:trPr>
          <w:jc w:val="center"/>
        </w:trPr>
        <w:tc>
          <w:tcPr>
            <w:tcW w:w="3515" w:type="dxa"/>
          </w:tcPr>
          <w:p w14:paraId="745C84F5" w14:textId="77777777" w:rsidR="00544186" w:rsidRDefault="00000000">
            <w:r>
              <w:rPr>
                <w:sz w:val="19"/>
              </w:rPr>
              <w:t>Базовый (120 офферов, +3% продаж)</w:t>
            </w:r>
          </w:p>
        </w:tc>
        <w:tc>
          <w:tcPr>
            <w:tcW w:w="2041" w:type="dxa"/>
          </w:tcPr>
          <w:p w14:paraId="1C65AECE" w14:textId="77777777" w:rsidR="00544186" w:rsidRDefault="00000000">
            <w:r>
              <w:rPr>
                <w:sz w:val="19"/>
              </w:rPr>
              <w:t>12 499 600</w:t>
            </w:r>
          </w:p>
        </w:tc>
        <w:tc>
          <w:tcPr>
            <w:tcW w:w="1020" w:type="dxa"/>
          </w:tcPr>
          <w:p w14:paraId="03EFDBCC" w14:textId="77777777" w:rsidR="00544186" w:rsidRDefault="00000000">
            <w:r>
              <w:rPr>
                <w:sz w:val="19"/>
              </w:rPr>
              <w:t>95,9%</w:t>
            </w:r>
          </w:p>
        </w:tc>
        <w:tc>
          <w:tcPr>
            <w:tcW w:w="2948" w:type="dxa"/>
          </w:tcPr>
          <w:p w14:paraId="23CFD51D" w14:textId="77777777" w:rsidR="00544186" w:rsidRDefault="00000000">
            <w:r>
              <w:rPr>
                <w:sz w:val="19"/>
              </w:rPr>
              <w:t>Проект эффективен</w:t>
            </w:r>
          </w:p>
        </w:tc>
      </w:tr>
      <w:tr w:rsidR="00544186" w:rsidRPr="00045C97" w14:paraId="4D9E55DE" w14:textId="77777777">
        <w:trPr>
          <w:jc w:val="center"/>
        </w:trPr>
        <w:tc>
          <w:tcPr>
            <w:tcW w:w="3515" w:type="dxa"/>
            <w:shd w:val="clear" w:color="auto" w:fill="F2F2F2"/>
          </w:tcPr>
          <w:p w14:paraId="71CC19E1" w14:textId="77777777" w:rsidR="00544186" w:rsidRDefault="00000000">
            <w:r>
              <w:rPr>
                <w:sz w:val="19"/>
              </w:rPr>
              <w:t>Пессимистичный HR (80 офферов)</w:t>
            </w:r>
          </w:p>
        </w:tc>
        <w:tc>
          <w:tcPr>
            <w:tcW w:w="2041" w:type="dxa"/>
            <w:shd w:val="clear" w:color="auto" w:fill="F2F2F2"/>
          </w:tcPr>
          <w:p w14:paraId="3E09C3F3" w14:textId="77777777" w:rsidR="00544186" w:rsidRDefault="00000000">
            <w:r>
              <w:rPr>
                <w:sz w:val="19"/>
              </w:rPr>
              <w:t>7 699 600</w:t>
            </w:r>
          </w:p>
        </w:tc>
        <w:tc>
          <w:tcPr>
            <w:tcW w:w="1020" w:type="dxa"/>
            <w:shd w:val="clear" w:color="auto" w:fill="F2F2F2"/>
          </w:tcPr>
          <w:p w14:paraId="17AF1AD2" w14:textId="77777777" w:rsidR="00544186" w:rsidRDefault="00000000">
            <w:r>
              <w:rPr>
                <w:sz w:val="19"/>
              </w:rPr>
              <w:t>59,1%</w:t>
            </w:r>
          </w:p>
        </w:tc>
        <w:tc>
          <w:tcPr>
            <w:tcW w:w="2948" w:type="dxa"/>
            <w:shd w:val="clear" w:color="auto" w:fill="F2F2F2"/>
          </w:tcPr>
          <w:p w14:paraId="33A4A01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Окупаемость сохраняется; </w:t>
            </w:r>
            <w:r>
              <w:rPr>
                <w:sz w:val="19"/>
              </w:rPr>
              <w:t>HR</w:t>
            </w:r>
            <w:r w:rsidRPr="00045C97">
              <w:rPr>
                <w:sz w:val="19"/>
                <w:lang w:val="ru-RU"/>
              </w:rPr>
              <w:t>-блок в плюсе уже от 31 найма</w:t>
            </w:r>
          </w:p>
        </w:tc>
      </w:tr>
      <w:tr w:rsidR="00544186" w:rsidRPr="00045C97" w14:paraId="056CF52E" w14:textId="77777777">
        <w:trPr>
          <w:jc w:val="center"/>
        </w:trPr>
        <w:tc>
          <w:tcPr>
            <w:tcW w:w="3515" w:type="dxa"/>
          </w:tcPr>
          <w:p w14:paraId="4E50F260" w14:textId="77777777" w:rsidR="00544186" w:rsidRDefault="00000000">
            <w:proofErr w:type="spellStart"/>
            <w:r>
              <w:rPr>
                <w:sz w:val="19"/>
              </w:rPr>
              <w:t>Продажный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эффект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ниже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вдвое</w:t>
            </w:r>
            <w:proofErr w:type="spellEnd"/>
            <w:r>
              <w:rPr>
                <w:sz w:val="19"/>
              </w:rPr>
              <w:t xml:space="preserve"> (+1,5%)</w:t>
            </w:r>
          </w:p>
        </w:tc>
        <w:tc>
          <w:tcPr>
            <w:tcW w:w="2041" w:type="dxa"/>
          </w:tcPr>
          <w:p w14:paraId="126F26B8" w14:textId="77777777" w:rsidR="00544186" w:rsidRDefault="00000000">
            <w:r>
              <w:rPr>
                <w:sz w:val="19"/>
              </w:rPr>
              <w:t>11 892 100</w:t>
            </w:r>
          </w:p>
        </w:tc>
        <w:tc>
          <w:tcPr>
            <w:tcW w:w="1020" w:type="dxa"/>
          </w:tcPr>
          <w:p w14:paraId="4D2D0C27" w14:textId="77777777" w:rsidR="00544186" w:rsidRDefault="00000000">
            <w:r>
              <w:rPr>
                <w:sz w:val="19"/>
              </w:rPr>
              <w:t>91,3%</w:t>
            </w:r>
          </w:p>
        </w:tc>
        <w:tc>
          <w:tcPr>
            <w:tcW w:w="2948" w:type="dxa"/>
          </w:tcPr>
          <w:p w14:paraId="54380D8E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Влияние незначительно — основа эффекта </w:t>
            </w:r>
            <w:r>
              <w:rPr>
                <w:sz w:val="19"/>
              </w:rPr>
              <w:t>HR</w:t>
            </w:r>
            <w:r w:rsidRPr="00045C97">
              <w:rPr>
                <w:sz w:val="19"/>
                <w:lang w:val="ru-RU"/>
              </w:rPr>
              <w:t>-контур</w:t>
            </w:r>
          </w:p>
        </w:tc>
      </w:tr>
      <w:tr w:rsidR="00544186" w:rsidRPr="00045C97" w14:paraId="6D3B8583" w14:textId="77777777">
        <w:trPr>
          <w:jc w:val="center"/>
        </w:trPr>
        <w:tc>
          <w:tcPr>
            <w:tcW w:w="3515" w:type="dxa"/>
            <w:shd w:val="clear" w:color="auto" w:fill="F2F2F2"/>
          </w:tcPr>
          <w:p w14:paraId="40068B1A" w14:textId="77777777" w:rsidR="00544186" w:rsidRDefault="00000000">
            <w:r>
              <w:rPr>
                <w:sz w:val="19"/>
              </w:rPr>
              <w:t>Превышение бюджета на 15%</w:t>
            </w:r>
          </w:p>
        </w:tc>
        <w:tc>
          <w:tcPr>
            <w:tcW w:w="2041" w:type="dxa"/>
            <w:shd w:val="clear" w:color="auto" w:fill="F2F2F2"/>
          </w:tcPr>
          <w:p w14:paraId="5613306C" w14:textId="77777777" w:rsidR="00544186" w:rsidRDefault="00000000">
            <w:r>
              <w:rPr>
                <w:sz w:val="19"/>
              </w:rPr>
              <w:t>12 499 600</w:t>
            </w:r>
          </w:p>
        </w:tc>
        <w:tc>
          <w:tcPr>
            <w:tcW w:w="1020" w:type="dxa"/>
            <w:shd w:val="clear" w:color="auto" w:fill="F2F2F2"/>
          </w:tcPr>
          <w:p w14:paraId="3935801E" w14:textId="77777777" w:rsidR="00544186" w:rsidRDefault="00000000">
            <w:r>
              <w:rPr>
                <w:sz w:val="19"/>
              </w:rPr>
              <w:t>83,4%</w:t>
            </w:r>
          </w:p>
        </w:tc>
        <w:tc>
          <w:tcPr>
            <w:tcW w:w="2948" w:type="dxa"/>
            <w:shd w:val="clear" w:color="auto" w:fill="F2F2F2"/>
          </w:tcPr>
          <w:p w14:paraId="5480D36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Устойчивость сохраняется (покрывается резервным фондом)</w:t>
            </w:r>
          </w:p>
        </w:tc>
      </w:tr>
      <w:tr w:rsidR="00544186" w:rsidRPr="00045C97" w14:paraId="368A1824" w14:textId="77777777">
        <w:trPr>
          <w:jc w:val="center"/>
        </w:trPr>
        <w:tc>
          <w:tcPr>
            <w:tcW w:w="3515" w:type="dxa"/>
          </w:tcPr>
          <w:p w14:paraId="1F7DE409" w14:textId="77777777" w:rsidR="00544186" w:rsidRDefault="00000000">
            <w:proofErr w:type="spellStart"/>
            <w:r>
              <w:rPr>
                <w:sz w:val="19"/>
              </w:rPr>
              <w:t>Оптимистичный</w:t>
            </w:r>
            <w:proofErr w:type="spellEnd"/>
            <w:r>
              <w:rPr>
                <w:sz w:val="19"/>
              </w:rPr>
              <w:t xml:space="preserve"> (150 </w:t>
            </w:r>
            <w:proofErr w:type="spellStart"/>
            <w:r>
              <w:rPr>
                <w:sz w:val="19"/>
              </w:rPr>
              <w:t>офферов</w:t>
            </w:r>
            <w:proofErr w:type="spellEnd"/>
            <w:r>
              <w:rPr>
                <w:sz w:val="19"/>
              </w:rPr>
              <w:t>, +7% продаж)</w:t>
            </w:r>
          </w:p>
        </w:tc>
        <w:tc>
          <w:tcPr>
            <w:tcW w:w="2041" w:type="dxa"/>
          </w:tcPr>
          <w:p w14:paraId="3BA1E10C" w14:textId="77777777" w:rsidR="00544186" w:rsidRDefault="00000000">
            <w:r>
              <w:rPr>
                <w:sz w:val="19"/>
              </w:rPr>
              <w:t>17 719 600</w:t>
            </w:r>
          </w:p>
        </w:tc>
        <w:tc>
          <w:tcPr>
            <w:tcW w:w="1020" w:type="dxa"/>
          </w:tcPr>
          <w:p w14:paraId="4C43508A" w14:textId="77777777" w:rsidR="00544186" w:rsidRDefault="00000000">
            <w:r>
              <w:rPr>
                <w:sz w:val="19"/>
              </w:rPr>
              <w:t>136,0%</w:t>
            </w:r>
          </w:p>
        </w:tc>
        <w:tc>
          <w:tcPr>
            <w:tcW w:w="2948" w:type="dxa"/>
          </w:tcPr>
          <w:p w14:paraId="4D75AD6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Срок окупаемости сокращается до ~9 месяцев</w:t>
            </w:r>
          </w:p>
        </w:tc>
      </w:tr>
    </w:tbl>
    <w:p w14:paraId="6ACD011B" w14:textId="77777777" w:rsidR="00544186" w:rsidRPr="00045C97" w:rsidRDefault="00544186">
      <w:pPr>
        <w:spacing w:after="40"/>
        <w:rPr>
          <w:lang w:val="ru-RU"/>
        </w:rPr>
      </w:pPr>
    </w:p>
    <w:p w14:paraId="55B05574" w14:textId="77777777" w:rsidR="00544186" w:rsidRPr="00045C97" w:rsidRDefault="00000000">
      <w:pPr>
        <w:spacing w:after="160"/>
        <w:rPr>
          <w:lang w:val="ru-RU"/>
        </w:rPr>
      </w:pPr>
      <w:r w:rsidRPr="00045C97">
        <w:rPr>
          <w:i/>
          <w:color w:val="595959"/>
          <w:sz w:val="17"/>
          <w:lang w:val="ru-RU"/>
        </w:rPr>
        <w:t xml:space="preserve">Критический параметр проекта — выполнение плана найма: при числе </w:t>
      </w:r>
      <w:proofErr w:type="spellStart"/>
      <w:r w:rsidRPr="00045C97">
        <w:rPr>
          <w:i/>
          <w:color w:val="595959"/>
          <w:sz w:val="17"/>
          <w:lang w:val="ru-RU"/>
        </w:rPr>
        <w:t>офферов</w:t>
      </w:r>
      <w:proofErr w:type="spellEnd"/>
      <w:r w:rsidRPr="00045C97">
        <w:rPr>
          <w:i/>
          <w:color w:val="595959"/>
          <w:sz w:val="17"/>
          <w:lang w:val="ru-RU"/>
        </w:rPr>
        <w:t xml:space="preserve"> ниже 31 </w:t>
      </w:r>
      <w:r>
        <w:rPr>
          <w:i/>
          <w:color w:val="595959"/>
          <w:sz w:val="17"/>
        </w:rPr>
        <w:t>HR</w:t>
      </w:r>
      <w:r w:rsidRPr="00045C97">
        <w:rPr>
          <w:i/>
          <w:color w:val="595959"/>
          <w:sz w:val="17"/>
          <w:lang w:val="ru-RU"/>
        </w:rPr>
        <w:t xml:space="preserve">-блок теряет преимущество перед традиционными каналами привлечения. Даже пессимистичный сценарий (80 </w:t>
      </w:r>
      <w:proofErr w:type="spellStart"/>
      <w:r w:rsidRPr="00045C97">
        <w:rPr>
          <w:i/>
          <w:color w:val="595959"/>
          <w:sz w:val="17"/>
          <w:lang w:val="ru-RU"/>
        </w:rPr>
        <w:t>офферов</w:t>
      </w:r>
      <w:proofErr w:type="spellEnd"/>
      <w:r w:rsidRPr="00045C97">
        <w:rPr>
          <w:i/>
          <w:color w:val="595959"/>
          <w:sz w:val="17"/>
          <w:lang w:val="ru-RU"/>
        </w:rPr>
        <w:t xml:space="preserve">) сохраняет </w:t>
      </w:r>
      <w:r>
        <w:rPr>
          <w:i/>
          <w:color w:val="595959"/>
          <w:sz w:val="17"/>
        </w:rPr>
        <w:t>ROI</w:t>
      </w:r>
      <w:r w:rsidRPr="00045C97">
        <w:rPr>
          <w:i/>
          <w:color w:val="595959"/>
          <w:sz w:val="17"/>
          <w:lang w:val="ru-RU"/>
        </w:rPr>
        <w:t xml:space="preserve"> выше 59% — запас прочности существенный.</w:t>
      </w:r>
    </w:p>
    <w:p w14:paraId="68CB2BAA" w14:textId="77777777" w:rsidR="00544186" w:rsidRPr="00045C97" w:rsidRDefault="00000000">
      <w:pPr>
        <w:pStyle w:val="21"/>
        <w:rPr>
          <w:lang w:val="ru-RU"/>
        </w:rPr>
      </w:pPr>
      <w:r w:rsidRPr="00045C97">
        <w:rPr>
          <w:lang w:val="ru-RU"/>
        </w:rPr>
        <w:t>6.7. Многократно используемые активы</w:t>
      </w:r>
    </w:p>
    <w:p w14:paraId="55570182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После завершения кампании у компании остаются активы для повторных запусков: пресс-форма корпуса тамагочи (ресурс 100 000+ изделий) балансовой стоимостью 250 000 руб.; лекала худи с градацией, </w:t>
      </w:r>
      <w:r w:rsidRPr="00045C97">
        <w:rPr>
          <w:lang w:val="ru-RU"/>
        </w:rPr>
        <w:lastRenderedPageBreak/>
        <w:t xml:space="preserve">библиотека дизайнов этикетки, анимация </w:t>
      </w:r>
      <w:proofErr w:type="spellStart"/>
      <w:r w:rsidRPr="00045C97">
        <w:rPr>
          <w:lang w:val="ru-RU"/>
        </w:rPr>
        <w:t>Квасёнка</w:t>
      </w:r>
      <w:proofErr w:type="spellEnd"/>
      <w:r w:rsidRPr="00045C97">
        <w:rPr>
          <w:lang w:val="ru-RU"/>
        </w:rPr>
        <w:t>, код приложения и сайта — разработаны командой и могут использоваться в следующих сезонах без затрат. При повторном запуске (например, следующий летний сезон) денежные затраты сокращаются до уровня производства и продвижения (≈ 7–8 млн руб.), а срок окупаемости падает до нескольких месяцев.</w:t>
      </w:r>
    </w:p>
    <w:p w14:paraId="05E1AF86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3E174C3F" w14:textId="77777777" w:rsidR="00544186" w:rsidRDefault="00000000">
      <w:pPr>
        <w:pStyle w:val="1"/>
      </w:pPr>
      <w:r>
        <w:lastRenderedPageBreak/>
        <w:t>7. ЮРИДИЧЕСКИЕ АСПЕКТЫ И СЕРТИФИКАЦИЯ ПРОДУКЦИИ</w:t>
      </w:r>
    </w:p>
    <w:p w14:paraId="1ED4D8F1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Импорт тамагочи из Китая: таможенное оформление консолидированного груза; сертификат соответствия ТР ТС 008/2011 «О безопасности игрушек» на ввозимую партию; маркировка </w:t>
      </w:r>
      <w:r>
        <w:t>EAC</w:t>
      </w:r>
      <w:r w:rsidRPr="00045C97">
        <w:rPr>
          <w:lang w:val="ru-RU"/>
        </w:rPr>
        <w:t>, возрастная категория и предупреждение о мелких деталях.</w:t>
      </w:r>
    </w:p>
    <w:p w14:paraId="66935709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Худи, шопперы, </w:t>
      </w:r>
      <w:proofErr w:type="spellStart"/>
      <w:r w:rsidRPr="00045C97">
        <w:rPr>
          <w:lang w:val="ru-RU"/>
        </w:rPr>
        <w:t>свитшоты</w:t>
      </w:r>
      <w:proofErr w:type="spellEnd"/>
      <w:r w:rsidRPr="00045C97">
        <w:rPr>
          <w:lang w:val="ru-RU"/>
        </w:rPr>
        <w:t>: декларирование соответствия по ТР ТС 017/2011 (продукция лёгкой промышленности); маркировка состава (80% хлопок / 20% эластан) и правил ухода; обязательная маркировка «Честный знак».</w:t>
      </w:r>
    </w:p>
    <w:p w14:paraId="3D7EEB08" w14:textId="77777777" w:rsidR="00544186" w:rsidRPr="00045C97" w:rsidRDefault="00000000">
      <w:pPr>
        <w:pStyle w:val="a0"/>
        <w:jc w:val="both"/>
        <w:rPr>
          <w:lang w:val="ru-RU"/>
        </w:rPr>
      </w:pPr>
      <w:proofErr w:type="spellStart"/>
      <w:r w:rsidRPr="00045C97">
        <w:rPr>
          <w:lang w:val="ru-RU"/>
        </w:rPr>
        <w:t>Ланчбоксы</w:t>
      </w:r>
      <w:proofErr w:type="spellEnd"/>
      <w:r w:rsidRPr="00045C97">
        <w:rPr>
          <w:lang w:val="ru-RU"/>
        </w:rPr>
        <w:t>: свидетельство о государственной регистрации для продукции, контактирующей с пищевыми продуктами.</w:t>
      </w:r>
    </w:p>
    <w:p w14:paraId="490B67EC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Этикетка лимитированной партии: соответствие ТР ТС 022/2011 (пищевая маркировка); указание статуса «лимитированная партия»; </w:t>
      </w:r>
      <w:r>
        <w:t>QR</w:t>
      </w:r>
      <w:r w:rsidRPr="00045C97">
        <w:rPr>
          <w:lang w:val="ru-RU"/>
        </w:rPr>
        <w:t>-код не должен перекрывать обязательные сведения о продукте.</w:t>
      </w:r>
    </w:p>
    <w:p w14:paraId="559EB6A7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>Именные надписи: имена нарицательные, товарными знаками третьих лиц не являются; юридическая проверка макетов перед печатью обязательна.</w:t>
      </w:r>
    </w:p>
    <w:p w14:paraId="44D2106A" w14:textId="77777777" w:rsidR="00544186" w:rsidRPr="00045C97" w:rsidRDefault="00000000">
      <w:pPr>
        <w:pStyle w:val="a0"/>
        <w:jc w:val="both"/>
        <w:rPr>
          <w:lang w:val="ru-RU"/>
        </w:rPr>
      </w:pPr>
      <w:r w:rsidRPr="00045C97">
        <w:rPr>
          <w:lang w:val="ru-RU"/>
        </w:rPr>
        <w:t xml:space="preserve">Персональные данные: регистрация в игре через </w:t>
      </w:r>
      <w:r>
        <w:t>QR</w:t>
      </w:r>
      <w:r w:rsidRPr="00045C97">
        <w:rPr>
          <w:lang w:val="ru-RU"/>
        </w:rPr>
        <w:t xml:space="preserve"> сопровождается согласием на обработку персональных данных (152-ФЗ); база финалистов хранится в контуре </w:t>
      </w:r>
      <w:r>
        <w:t>HR</w:t>
      </w:r>
      <w:r w:rsidRPr="00045C97">
        <w:rPr>
          <w:lang w:val="ru-RU"/>
        </w:rPr>
        <w:t>-системы компании.</w:t>
      </w:r>
    </w:p>
    <w:p w14:paraId="49CC93FD" w14:textId="77777777" w:rsidR="00544186" w:rsidRDefault="00000000">
      <w:pPr>
        <w:pStyle w:val="1"/>
      </w:pPr>
      <w:r>
        <w:t>8. РИСКИ ПРОЕКТА</w:t>
      </w:r>
    </w:p>
    <w:p w14:paraId="485636D0" w14:textId="77777777" w:rsidR="00544186" w:rsidRDefault="00000000">
      <w:pPr>
        <w:keepNext/>
        <w:spacing w:before="120" w:after="60"/>
      </w:pPr>
      <w:r>
        <w:rPr>
          <w:b/>
          <w:sz w:val="20"/>
        </w:rPr>
        <w:t>Таблица 18. Карта рисков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1020"/>
        <w:gridCol w:w="4422"/>
      </w:tblGrid>
      <w:tr w:rsidR="00544186" w14:paraId="73569CB0" w14:textId="77777777">
        <w:trPr>
          <w:jc w:val="center"/>
        </w:trPr>
        <w:tc>
          <w:tcPr>
            <w:tcW w:w="2835" w:type="dxa"/>
            <w:shd w:val="clear" w:color="auto" w:fill="C8102E"/>
          </w:tcPr>
          <w:p w14:paraId="2E81A49A" w14:textId="77777777" w:rsidR="00544186" w:rsidRDefault="00000000">
            <w:r>
              <w:rPr>
                <w:b/>
                <w:color w:val="FFFFFF"/>
                <w:sz w:val="19"/>
              </w:rPr>
              <w:t>Риск</w:t>
            </w:r>
          </w:p>
        </w:tc>
        <w:tc>
          <w:tcPr>
            <w:tcW w:w="1247" w:type="dxa"/>
            <w:shd w:val="clear" w:color="auto" w:fill="C8102E"/>
          </w:tcPr>
          <w:p w14:paraId="3E947605" w14:textId="77777777" w:rsidR="00544186" w:rsidRDefault="00000000">
            <w:r>
              <w:rPr>
                <w:b/>
                <w:color w:val="FFFFFF"/>
                <w:sz w:val="19"/>
              </w:rPr>
              <w:t>Вероятность</w:t>
            </w:r>
          </w:p>
        </w:tc>
        <w:tc>
          <w:tcPr>
            <w:tcW w:w="1020" w:type="dxa"/>
            <w:shd w:val="clear" w:color="auto" w:fill="C8102E"/>
          </w:tcPr>
          <w:p w14:paraId="608081FE" w14:textId="77777777" w:rsidR="00544186" w:rsidRDefault="00000000">
            <w:r>
              <w:rPr>
                <w:b/>
                <w:color w:val="FFFFFF"/>
                <w:sz w:val="19"/>
              </w:rPr>
              <w:t>Влияние</w:t>
            </w:r>
          </w:p>
        </w:tc>
        <w:tc>
          <w:tcPr>
            <w:tcW w:w="4422" w:type="dxa"/>
            <w:shd w:val="clear" w:color="auto" w:fill="C8102E"/>
          </w:tcPr>
          <w:p w14:paraId="3D07E7DB" w14:textId="77777777" w:rsidR="00544186" w:rsidRDefault="00000000">
            <w:r>
              <w:rPr>
                <w:b/>
                <w:color w:val="FFFFFF"/>
                <w:sz w:val="19"/>
              </w:rPr>
              <w:t>Меры снижения</w:t>
            </w:r>
          </w:p>
        </w:tc>
      </w:tr>
      <w:tr w:rsidR="00544186" w:rsidRPr="00045C97" w14:paraId="2272ADFC" w14:textId="77777777">
        <w:trPr>
          <w:jc w:val="center"/>
        </w:trPr>
        <w:tc>
          <w:tcPr>
            <w:tcW w:w="2835" w:type="dxa"/>
          </w:tcPr>
          <w:p w14:paraId="5CC60DD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Срыв сроков поставки тамагочи из Китая (логистика, таможня)</w:t>
            </w:r>
          </w:p>
        </w:tc>
        <w:tc>
          <w:tcPr>
            <w:tcW w:w="1247" w:type="dxa"/>
          </w:tcPr>
          <w:p w14:paraId="350EAFED" w14:textId="77777777" w:rsidR="00544186" w:rsidRDefault="00000000"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20" w:type="dxa"/>
          </w:tcPr>
          <w:p w14:paraId="0F7FEC5F" w14:textId="77777777" w:rsidR="00544186" w:rsidRDefault="00000000">
            <w:r>
              <w:rPr>
                <w:sz w:val="19"/>
              </w:rPr>
              <w:t>Высокое</w:t>
            </w:r>
          </w:p>
        </w:tc>
        <w:tc>
          <w:tcPr>
            <w:tcW w:w="4422" w:type="dxa"/>
          </w:tcPr>
          <w:p w14:paraId="399BA0C0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Заказ в месяце 2 с запасом 4 недели; консолидированный груз с полным документооборотом; резервный поставщик на территории РФ</w:t>
            </w:r>
          </w:p>
        </w:tc>
      </w:tr>
      <w:tr w:rsidR="00544186" w:rsidRPr="00045C97" w14:paraId="200CCCC9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248953E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Валютные колебания (юань) при закупке в Китае</w:t>
            </w:r>
          </w:p>
        </w:tc>
        <w:tc>
          <w:tcPr>
            <w:tcW w:w="1247" w:type="dxa"/>
            <w:shd w:val="clear" w:color="auto" w:fill="F2F2F2"/>
          </w:tcPr>
          <w:p w14:paraId="43654120" w14:textId="77777777" w:rsidR="00544186" w:rsidRDefault="00000000"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20" w:type="dxa"/>
            <w:shd w:val="clear" w:color="auto" w:fill="F2F2F2"/>
          </w:tcPr>
          <w:p w14:paraId="1E8051E7" w14:textId="77777777" w:rsidR="00544186" w:rsidRDefault="00000000">
            <w:r>
              <w:rPr>
                <w:sz w:val="19"/>
              </w:rPr>
              <w:t>Низкое</w:t>
            </w:r>
          </w:p>
        </w:tc>
        <w:tc>
          <w:tcPr>
            <w:tcW w:w="4422" w:type="dxa"/>
            <w:shd w:val="clear" w:color="auto" w:fill="F2F2F2"/>
          </w:tcPr>
          <w:p w14:paraId="3BD2C64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Фиксация курса в договоре; доля импорта в бюджете — менее 5%; резервный фонд 10%</w:t>
            </w:r>
          </w:p>
        </w:tc>
      </w:tr>
      <w:tr w:rsidR="00544186" w:rsidRPr="00045C97" w14:paraId="20158067" w14:textId="77777777">
        <w:trPr>
          <w:jc w:val="center"/>
        </w:trPr>
        <w:tc>
          <w:tcPr>
            <w:tcW w:w="2835" w:type="dxa"/>
          </w:tcPr>
          <w:p w14:paraId="261909B2" w14:textId="77777777" w:rsidR="00544186" w:rsidRDefault="00000000">
            <w:proofErr w:type="spellStart"/>
            <w:r>
              <w:rPr>
                <w:sz w:val="19"/>
              </w:rPr>
              <w:t>Качество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партии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готовых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тамагочи</w:t>
            </w:r>
            <w:proofErr w:type="spellEnd"/>
          </w:p>
        </w:tc>
        <w:tc>
          <w:tcPr>
            <w:tcW w:w="1247" w:type="dxa"/>
          </w:tcPr>
          <w:p w14:paraId="2995C0DD" w14:textId="77777777" w:rsidR="00544186" w:rsidRDefault="00000000">
            <w:r>
              <w:rPr>
                <w:sz w:val="19"/>
              </w:rPr>
              <w:t>Средняя</w:t>
            </w:r>
          </w:p>
        </w:tc>
        <w:tc>
          <w:tcPr>
            <w:tcW w:w="1020" w:type="dxa"/>
          </w:tcPr>
          <w:p w14:paraId="7114B7E6" w14:textId="77777777" w:rsidR="00544186" w:rsidRDefault="00000000">
            <w:r>
              <w:rPr>
                <w:sz w:val="19"/>
              </w:rPr>
              <w:t>Среднее</w:t>
            </w:r>
          </w:p>
        </w:tc>
        <w:tc>
          <w:tcPr>
            <w:tcW w:w="4422" w:type="dxa"/>
          </w:tcPr>
          <w:p w14:paraId="42DFD5AF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Тестовая партия 100 шт. до основного заказа; приёмочный контроль 10% партии; гарантийные условия в контракте</w:t>
            </w:r>
          </w:p>
        </w:tc>
      </w:tr>
      <w:tr w:rsidR="00544186" w:rsidRPr="00045C97" w14:paraId="0AF2CE10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3EBC37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Срыв сроков пошива худи и производства </w:t>
            </w:r>
            <w:proofErr w:type="spellStart"/>
            <w:r w:rsidRPr="00045C97">
              <w:rPr>
                <w:sz w:val="19"/>
                <w:lang w:val="ru-RU"/>
              </w:rPr>
              <w:t>мерча</w:t>
            </w:r>
            <w:proofErr w:type="spellEnd"/>
          </w:p>
        </w:tc>
        <w:tc>
          <w:tcPr>
            <w:tcW w:w="1247" w:type="dxa"/>
            <w:shd w:val="clear" w:color="auto" w:fill="F2F2F2"/>
          </w:tcPr>
          <w:p w14:paraId="36B7649B" w14:textId="77777777" w:rsidR="00544186" w:rsidRDefault="00000000">
            <w:proofErr w:type="spellStart"/>
            <w:r>
              <w:rPr>
                <w:sz w:val="19"/>
              </w:rPr>
              <w:t>Низкая</w:t>
            </w:r>
            <w:proofErr w:type="spellEnd"/>
          </w:p>
        </w:tc>
        <w:tc>
          <w:tcPr>
            <w:tcW w:w="1020" w:type="dxa"/>
            <w:shd w:val="clear" w:color="auto" w:fill="F2F2F2"/>
          </w:tcPr>
          <w:p w14:paraId="349B7230" w14:textId="77777777" w:rsidR="00544186" w:rsidRDefault="00000000">
            <w:r>
              <w:rPr>
                <w:sz w:val="19"/>
              </w:rPr>
              <w:t>Высокое</w:t>
            </w:r>
          </w:p>
        </w:tc>
        <w:tc>
          <w:tcPr>
            <w:tcW w:w="4422" w:type="dxa"/>
            <w:shd w:val="clear" w:color="auto" w:fill="F2F2F2"/>
          </w:tcPr>
          <w:p w14:paraId="4A787A2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Штрафные санкции в договорах; резервный фонд; опыт образцов утверждается до серии</w:t>
            </w:r>
          </w:p>
        </w:tc>
      </w:tr>
      <w:tr w:rsidR="00544186" w:rsidRPr="00045C97" w14:paraId="1307F639" w14:textId="77777777">
        <w:trPr>
          <w:jc w:val="center"/>
        </w:trPr>
        <w:tc>
          <w:tcPr>
            <w:tcW w:w="2835" w:type="dxa"/>
          </w:tcPr>
          <w:p w14:paraId="1FD7EF84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Недобор регистраций в игре (менее 60 000)</w:t>
            </w:r>
          </w:p>
        </w:tc>
        <w:tc>
          <w:tcPr>
            <w:tcW w:w="1247" w:type="dxa"/>
          </w:tcPr>
          <w:p w14:paraId="3A0C5B2B" w14:textId="77777777" w:rsidR="00544186" w:rsidRDefault="00000000"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20" w:type="dxa"/>
          </w:tcPr>
          <w:p w14:paraId="07124DA7" w14:textId="77777777" w:rsidR="00544186" w:rsidRDefault="00000000">
            <w:r>
              <w:rPr>
                <w:sz w:val="19"/>
              </w:rPr>
              <w:t>Высокое</w:t>
            </w:r>
          </w:p>
        </w:tc>
        <w:tc>
          <w:tcPr>
            <w:tcW w:w="4422" w:type="dxa"/>
          </w:tcPr>
          <w:p w14:paraId="6439A8A7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Вторая волна мероприятий в вузах (заложена в </w:t>
            </w:r>
            <w:r>
              <w:rPr>
                <w:sz w:val="19"/>
              </w:rPr>
              <w:t>OPEX</w:t>
            </w:r>
            <w:r w:rsidRPr="00045C97">
              <w:rPr>
                <w:sz w:val="19"/>
                <w:lang w:val="ru-RU"/>
              </w:rPr>
              <w:t>); усиление посевов; промо на полке</w:t>
            </w:r>
          </w:p>
        </w:tc>
      </w:tr>
      <w:tr w:rsidR="00544186" w:rsidRPr="00045C97" w14:paraId="15E6612F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337D9D3C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Низкая конверсия в найм (менее 31 </w:t>
            </w:r>
            <w:proofErr w:type="spellStart"/>
            <w:r w:rsidRPr="00045C97">
              <w:rPr>
                <w:sz w:val="19"/>
                <w:lang w:val="ru-RU"/>
              </w:rPr>
              <w:t>оффера</w:t>
            </w:r>
            <w:proofErr w:type="spellEnd"/>
            <w:r w:rsidRPr="00045C97">
              <w:rPr>
                <w:sz w:val="19"/>
                <w:lang w:val="ru-RU"/>
              </w:rPr>
              <w:t>)</w:t>
            </w:r>
          </w:p>
        </w:tc>
        <w:tc>
          <w:tcPr>
            <w:tcW w:w="1247" w:type="dxa"/>
            <w:shd w:val="clear" w:color="auto" w:fill="F2F2F2"/>
          </w:tcPr>
          <w:p w14:paraId="7505C6EF" w14:textId="77777777" w:rsidR="00544186" w:rsidRDefault="00000000">
            <w:proofErr w:type="spellStart"/>
            <w:r>
              <w:rPr>
                <w:sz w:val="19"/>
              </w:rPr>
              <w:t>Низкая</w:t>
            </w:r>
            <w:proofErr w:type="spellEnd"/>
          </w:p>
        </w:tc>
        <w:tc>
          <w:tcPr>
            <w:tcW w:w="1020" w:type="dxa"/>
            <w:shd w:val="clear" w:color="auto" w:fill="F2F2F2"/>
          </w:tcPr>
          <w:p w14:paraId="79ADAB3E" w14:textId="77777777" w:rsidR="00544186" w:rsidRDefault="00000000">
            <w:r>
              <w:rPr>
                <w:sz w:val="19"/>
              </w:rPr>
              <w:t>Высокое</w:t>
            </w:r>
          </w:p>
        </w:tc>
        <w:tc>
          <w:tcPr>
            <w:tcW w:w="4422" w:type="dxa"/>
            <w:shd w:val="clear" w:color="auto" w:fill="F2F2F2"/>
          </w:tcPr>
          <w:p w14:paraId="168F636F" w14:textId="77777777" w:rsidR="00544186" w:rsidRPr="00045C97" w:rsidRDefault="00000000">
            <w:pPr>
              <w:rPr>
                <w:lang w:val="ru-RU"/>
              </w:rPr>
            </w:pPr>
            <w:r>
              <w:rPr>
                <w:sz w:val="19"/>
              </w:rPr>
              <w:t>Fast</w:t>
            </w:r>
            <w:r w:rsidRPr="00045C97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Track</w:t>
            </w:r>
            <w:r w:rsidRPr="00045C97">
              <w:rPr>
                <w:sz w:val="19"/>
                <w:lang w:val="ru-RU"/>
              </w:rPr>
              <w:t xml:space="preserve"> обработка откликов за 48 часов; гарантированные </w:t>
            </w:r>
            <w:proofErr w:type="spellStart"/>
            <w:r w:rsidRPr="00045C97">
              <w:rPr>
                <w:sz w:val="19"/>
                <w:lang w:val="ru-RU"/>
              </w:rPr>
              <w:t>офферы</w:t>
            </w:r>
            <w:proofErr w:type="spellEnd"/>
            <w:r w:rsidRPr="00045C97">
              <w:rPr>
                <w:sz w:val="19"/>
                <w:lang w:val="ru-RU"/>
              </w:rPr>
              <w:t xml:space="preserve"> на практику; работа </w:t>
            </w:r>
            <w:r>
              <w:rPr>
                <w:sz w:val="19"/>
              </w:rPr>
              <w:t>HR</w:t>
            </w:r>
            <w:r w:rsidRPr="00045C97">
              <w:rPr>
                <w:sz w:val="19"/>
                <w:lang w:val="ru-RU"/>
              </w:rPr>
              <w:t xml:space="preserve"> напрямую с финалистами</w:t>
            </w:r>
          </w:p>
        </w:tc>
      </w:tr>
      <w:tr w:rsidR="00544186" w:rsidRPr="00045C97" w14:paraId="70F4B157" w14:textId="77777777">
        <w:trPr>
          <w:jc w:val="center"/>
        </w:trPr>
        <w:tc>
          <w:tcPr>
            <w:tcW w:w="2835" w:type="dxa"/>
          </w:tcPr>
          <w:p w14:paraId="422B02F8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Технические сбои </w:t>
            </w:r>
            <w:r>
              <w:rPr>
                <w:sz w:val="19"/>
              </w:rPr>
              <w:t>QR</w:t>
            </w:r>
            <w:r w:rsidRPr="00045C97">
              <w:rPr>
                <w:sz w:val="19"/>
                <w:lang w:val="ru-RU"/>
              </w:rPr>
              <w:t>-маршрутизации в пиковые дни</w:t>
            </w:r>
          </w:p>
        </w:tc>
        <w:tc>
          <w:tcPr>
            <w:tcW w:w="1247" w:type="dxa"/>
          </w:tcPr>
          <w:p w14:paraId="071DB518" w14:textId="77777777" w:rsidR="00544186" w:rsidRDefault="00000000">
            <w:proofErr w:type="spellStart"/>
            <w:r>
              <w:rPr>
                <w:sz w:val="19"/>
              </w:rPr>
              <w:t>Низкая</w:t>
            </w:r>
            <w:proofErr w:type="spellEnd"/>
          </w:p>
        </w:tc>
        <w:tc>
          <w:tcPr>
            <w:tcW w:w="1020" w:type="dxa"/>
          </w:tcPr>
          <w:p w14:paraId="19B91AC2" w14:textId="77777777" w:rsidR="00544186" w:rsidRDefault="00000000">
            <w:r>
              <w:rPr>
                <w:sz w:val="19"/>
              </w:rPr>
              <w:t>Среднее</w:t>
            </w:r>
          </w:p>
        </w:tc>
        <w:tc>
          <w:tcPr>
            <w:tcW w:w="4422" w:type="dxa"/>
          </w:tcPr>
          <w:p w14:paraId="6D44516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Нагрузочное тестирование до старта; резервный канал переходов; мониторинг 24/7</w:t>
            </w:r>
          </w:p>
        </w:tc>
      </w:tr>
      <w:tr w:rsidR="00544186" w:rsidRPr="00045C97" w14:paraId="3D1A5C6C" w14:textId="77777777">
        <w:trPr>
          <w:jc w:val="center"/>
        </w:trPr>
        <w:tc>
          <w:tcPr>
            <w:tcW w:w="2835" w:type="dxa"/>
            <w:shd w:val="clear" w:color="auto" w:fill="F2F2F2"/>
          </w:tcPr>
          <w:p w14:paraId="7644426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Отсутствие имени покупателя в тираже</w:t>
            </w:r>
          </w:p>
        </w:tc>
        <w:tc>
          <w:tcPr>
            <w:tcW w:w="1247" w:type="dxa"/>
            <w:shd w:val="clear" w:color="auto" w:fill="F2F2F2"/>
          </w:tcPr>
          <w:p w14:paraId="33B53820" w14:textId="77777777" w:rsidR="00544186" w:rsidRDefault="00000000">
            <w:proofErr w:type="spellStart"/>
            <w:r>
              <w:rPr>
                <w:sz w:val="19"/>
              </w:rPr>
              <w:t>Высокая</w:t>
            </w:r>
            <w:proofErr w:type="spellEnd"/>
          </w:p>
        </w:tc>
        <w:tc>
          <w:tcPr>
            <w:tcW w:w="1020" w:type="dxa"/>
            <w:shd w:val="clear" w:color="auto" w:fill="F2F2F2"/>
          </w:tcPr>
          <w:p w14:paraId="4A36E616" w14:textId="77777777" w:rsidR="00544186" w:rsidRDefault="00000000">
            <w:r>
              <w:rPr>
                <w:sz w:val="19"/>
              </w:rPr>
              <w:t>Низкое</w:t>
            </w:r>
          </w:p>
        </w:tc>
        <w:tc>
          <w:tcPr>
            <w:tcW w:w="4422" w:type="dxa"/>
            <w:shd w:val="clear" w:color="auto" w:fill="F2F2F2"/>
          </w:tcPr>
          <w:p w14:paraId="3725B841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Сервисные надписи («Это сделал настоящий мастер»); форма заявки имени в игре; ротация имён между партиями</w:t>
            </w:r>
          </w:p>
        </w:tc>
      </w:tr>
    </w:tbl>
    <w:p w14:paraId="375867A9" w14:textId="77777777" w:rsidR="00544186" w:rsidRPr="00045C97" w:rsidRDefault="00544186">
      <w:pPr>
        <w:spacing w:after="40"/>
        <w:rPr>
          <w:lang w:val="ru-RU"/>
        </w:rPr>
      </w:pPr>
    </w:p>
    <w:p w14:paraId="558DA2B9" w14:textId="77777777" w:rsidR="00544186" w:rsidRPr="00045C97" w:rsidRDefault="00544186">
      <w:pPr>
        <w:spacing w:after="120"/>
        <w:rPr>
          <w:lang w:val="ru-RU"/>
        </w:rPr>
      </w:pPr>
    </w:p>
    <w:p w14:paraId="35A8755D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9. ВЫВОДЫ</w:t>
      </w:r>
    </w:p>
    <w:p w14:paraId="1AAB48AE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Запуск брендированной продукции молодёжной кампании «Очаково» требует 13 027 960 руб. денежных вложений, из которых 11 052 960 руб. — единовременные затраты на производство и запуск и 1 975 000 руб. — операционные расходы шестимесячного периода кампании. Минимальный бюджет достигнут за счёт осознанной ресурсной модели: дизайн, анимация, лекала, приложение и сайт разрабатывает проектная команда (рыночный эквивалент — свыше 5 500 000 руб.), печать этикетки выполняет собственный конвейер завода, управляет кампанией действующий менеджер предприятия, а тамагочи закупаются готовыми в Китае с заменой корпуса на фирменный.</w:t>
      </w:r>
    </w:p>
    <w:p w14:paraId="380FF129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Экономическая целесообразность подтверждается расчётами: уже в первый год кампания даёт 12 499 600 руб. измеримого эффекта — </w:t>
      </w:r>
      <w:r>
        <w:t>ROI</w:t>
      </w:r>
      <w:r w:rsidRPr="00045C97">
        <w:rPr>
          <w:lang w:val="ru-RU"/>
        </w:rPr>
        <w:t xml:space="preserve"> 95,9%, а срок окупаемости составляет около 12,5 месяцев. На трёхлетнем горизонте эффективность достигает 288%. Ключевой контур отдачи — </w:t>
      </w:r>
      <w:r>
        <w:t>HR</w:t>
      </w:r>
      <w:r w:rsidRPr="00045C97">
        <w:rPr>
          <w:lang w:val="ru-RU"/>
        </w:rPr>
        <w:t xml:space="preserve">: стоимость трудоустройства одного молодого специалиста составляет 30 462 руб. против рыночных 100 000–150 000 руб. (в 3–5 раз дешевле), а точка безубыточности </w:t>
      </w:r>
      <w:r>
        <w:t>HR</w:t>
      </w:r>
      <w:r w:rsidRPr="00045C97">
        <w:rPr>
          <w:lang w:val="ru-RU"/>
        </w:rPr>
        <w:t xml:space="preserve">-блока (31 </w:t>
      </w:r>
      <w:proofErr w:type="spellStart"/>
      <w:r w:rsidRPr="00045C97">
        <w:rPr>
          <w:lang w:val="ru-RU"/>
        </w:rPr>
        <w:t>оффер</w:t>
      </w:r>
      <w:proofErr w:type="spellEnd"/>
      <w:r w:rsidRPr="00045C97">
        <w:rPr>
          <w:lang w:val="ru-RU"/>
        </w:rPr>
        <w:t>) достигается при выполнении четверти плановой воронки найма.</w:t>
      </w:r>
    </w:p>
    <w:p w14:paraId="56A38357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 xml:space="preserve">Проект обладает существенным запасом прочности: сохраняет окупаемость при снижении числа </w:t>
      </w:r>
      <w:proofErr w:type="spellStart"/>
      <w:r w:rsidRPr="00045C97">
        <w:rPr>
          <w:lang w:val="ru-RU"/>
        </w:rPr>
        <w:t>офферов</w:t>
      </w:r>
      <w:proofErr w:type="spellEnd"/>
      <w:r w:rsidRPr="00045C97">
        <w:rPr>
          <w:lang w:val="ru-RU"/>
        </w:rPr>
        <w:t xml:space="preserve"> до 80 (</w:t>
      </w:r>
      <w:r>
        <w:t>ROI</w:t>
      </w:r>
      <w:r w:rsidRPr="00045C97">
        <w:rPr>
          <w:lang w:val="ru-RU"/>
        </w:rPr>
        <w:t xml:space="preserve"> 59,1%), при сокращении продажного эффекта вдвое (</w:t>
      </w:r>
      <w:r>
        <w:t>ROI</w:t>
      </w:r>
      <w:r w:rsidRPr="00045C97">
        <w:rPr>
          <w:lang w:val="ru-RU"/>
        </w:rPr>
        <w:t xml:space="preserve"> 91,3%) и при превышении бюджета на 15% (</w:t>
      </w:r>
      <w:r>
        <w:t>ROI</w:t>
      </w:r>
      <w:r w:rsidRPr="00045C97">
        <w:rPr>
          <w:lang w:val="ru-RU"/>
        </w:rPr>
        <w:t xml:space="preserve"> 83,4%). Пресс-форма корпусов, лекала, библиотека дизайнов и код цифровых продуктов остаются у компании и удешевляют любой последующий запуск до ≈ 7–8 млн руб.</w:t>
      </w:r>
    </w:p>
    <w:p w14:paraId="59F28B74" w14:textId="77777777" w:rsidR="00544186" w:rsidRPr="00045C97" w:rsidRDefault="00000000">
      <w:pPr>
        <w:jc w:val="both"/>
        <w:rPr>
          <w:lang w:val="ru-RU"/>
        </w:rPr>
      </w:pPr>
      <w:r w:rsidRPr="00045C97">
        <w:rPr>
          <w:lang w:val="ru-RU"/>
        </w:rPr>
        <w:t>Просим утвердить представленную смету и производственный план для заключения договоров с подрядчиками и старта производства в месяце 1 календарного графика.</w:t>
      </w:r>
    </w:p>
    <w:p w14:paraId="48DCBBBB" w14:textId="77777777" w:rsidR="00544186" w:rsidRPr="00045C97" w:rsidRDefault="00000000">
      <w:pPr>
        <w:rPr>
          <w:lang w:val="ru-RU"/>
        </w:rPr>
      </w:pPr>
      <w:r w:rsidRPr="00045C97">
        <w:rPr>
          <w:lang w:val="ru-RU"/>
        </w:rPr>
        <w:br w:type="page"/>
      </w:r>
    </w:p>
    <w:p w14:paraId="571ABF90" w14:textId="77777777" w:rsidR="00544186" w:rsidRPr="00045C97" w:rsidRDefault="00000000">
      <w:pPr>
        <w:pStyle w:val="1"/>
        <w:rPr>
          <w:lang w:val="ru-RU"/>
        </w:rPr>
      </w:pPr>
      <w:r w:rsidRPr="00045C97">
        <w:rPr>
          <w:lang w:val="ru-RU"/>
        </w:rPr>
        <w:lastRenderedPageBreak/>
        <w:t>ПРИЛОЖЕНИЕ. СВОДНОЕ РЕЗЮМЕ ДЛЯ РУКОВОДСТВА</w:t>
      </w:r>
    </w:p>
    <w:p w14:paraId="3833CDDB" w14:textId="77777777" w:rsidR="00544186" w:rsidRDefault="00000000">
      <w:pPr>
        <w:keepNext/>
        <w:spacing w:before="120" w:after="60"/>
      </w:pPr>
      <w:r w:rsidRPr="00045C97">
        <w:rPr>
          <w:b/>
          <w:sz w:val="20"/>
          <w:lang w:val="ru-RU"/>
        </w:rPr>
        <w:t xml:space="preserve">Таблица А.1. </w:t>
      </w:r>
      <w:proofErr w:type="spellStart"/>
      <w:r>
        <w:rPr>
          <w:b/>
          <w:sz w:val="20"/>
        </w:rPr>
        <w:t>Краткие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параметры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проекта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5896"/>
      </w:tblGrid>
      <w:tr w:rsidR="00544186" w14:paraId="109E0071" w14:textId="77777777">
        <w:trPr>
          <w:jc w:val="center"/>
        </w:trPr>
        <w:tc>
          <w:tcPr>
            <w:tcW w:w="3628" w:type="dxa"/>
            <w:shd w:val="clear" w:color="auto" w:fill="C8102E"/>
          </w:tcPr>
          <w:p w14:paraId="366D1C88" w14:textId="77777777" w:rsidR="00544186" w:rsidRDefault="00000000"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5896" w:type="dxa"/>
            <w:shd w:val="clear" w:color="auto" w:fill="C8102E"/>
          </w:tcPr>
          <w:p w14:paraId="12EC5C4F" w14:textId="77777777" w:rsidR="00544186" w:rsidRDefault="00000000"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544186" w:rsidRPr="00045C97" w14:paraId="58841E42" w14:textId="77777777">
        <w:trPr>
          <w:jc w:val="center"/>
        </w:trPr>
        <w:tc>
          <w:tcPr>
            <w:tcW w:w="3628" w:type="dxa"/>
          </w:tcPr>
          <w:p w14:paraId="1883BC4E" w14:textId="77777777" w:rsidR="00544186" w:rsidRDefault="00000000">
            <w:r>
              <w:rPr>
                <w:sz w:val="19"/>
              </w:rPr>
              <w:t>Название проекта</w:t>
            </w:r>
          </w:p>
        </w:tc>
        <w:tc>
          <w:tcPr>
            <w:tcW w:w="5896" w:type="dxa"/>
          </w:tcPr>
          <w:p w14:paraId="10DBBA3B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Запуск брендированной продукции молодёжной кампании «Очаково»</w:t>
            </w:r>
          </w:p>
        </w:tc>
      </w:tr>
      <w:tr w:rsidR="00544186" w:rsidRPr="00045C97" w14:paraId="42C077CD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5F89A5FD" w14:textId="77777777" w:rsidR="00544186" w:rsidRDefault="00000000">
            <w:proofErr w:type="spellStart"/>
            <w:r>
              <w:rPr>
                <w:sz w:val="19"/>
              </w:rPr>
              <w:t>Состав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продукции</w:t>
            </w:r>
            <w:proofErr w:type="spellEnd"/>
          </w:p>
        </w:tc>
        <w:tc>
          <w:tcPr>
            <w:tcW w:w="5896" w:type="dxa"/>
            <w:shd w:val="clear" w:color="auto" w:fill="F2F2F2"/>
          </w:tcPr>
          <w:p w14:paraId="3EB1B6D9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Упаковка (1,5 млн шт., печать завода), худи (1 000), тамагочи (4 000, Китай + фирменный корпус), корпоративный </w:t>
            </w:r>
            <w:proofErr w:type="spellStart"/>
            <w:r w:rsidRPr="00045C97">
              <w:rPr>
                <w:sz w:val="19"/>
                <w:lang w:val="ru-RU"/>
              </w:rPr>
              <w:t>мерч</w:t>
            </w:r>
            <w:proofErr w:type="spellEnd"/>
            <w:r w:rsidRPr="00045C97">
              <w:rPr>
                <w:sz w:val="19"/>
                <w:lang w:val="ru-RU"/>
              </w:rPr>
              <w:t xml:space="preserve"> (1 500 × 3), </w:t>
            </w:r>
            <w:r>
              <w:rPr>
                <w:sz w:val="19"/>
              </w:rPr>
              <w:t>Welcome</w:t>
            </w:r>
            <w:r w:rsidRPr="00045C97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Pack</w:t>
            </w:r>
            <w:r w:rsidRPr="00045C97">
              <w:rPr>
                <w:sz w:val="19"/>
                <w:lang w:val="ru-RU"/>
              </w:rPr>
              <w:t xml:space="preserve"> (300)</w:t>
            </w:r>
          </w:p>
        </w:tc>
      </w:tr>
      <w:tr w:rsidR="00544186" w14:paraId="00B9ADC9" w14:textId="77777777">
        <w:trPr>
          <w:jc w:val="center"/>
        </w:trPr>
        <w:tc>
          <w:tcPr>
            <w:tcW w:w="3628" w:type="dxa"/>
          </w:tcPr>
          <w:p w14:paraId="6CC0CC8F" w14:textId="77777777" w:rsidR="00544186" w:rsidRDefault="00000000">
            <w:proofErr w:type="spellStart"/>
            <w:r>
              <w:rPr>
                <w:sz w:val="19"/>
              </w:rPr>
              <w:t>Денежный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бюджет</w:t>
            </w:r>
            <w:proofErr w:type="spellEnd"/>
          </w:p>
        </w:tc>
        <w:tc>
          <w:tcPr>
            <w:tcW w:w="5896" w:type="dxa"/>
          </w:tcPr>
          <w:p w14:paraId="3B748907" w14:textId="77777777" w:rsidR="00544186" w:rsidRDefault="00000000">
            <w:r>
              <w:rPr>
                <w:sz w:val="19"/>
              </w:rPr>
              <w:t>13 027 960 руб.</w:t>
            </w:r>
          </w:p>
        </w:tc>
      </w:tr>
      <w:tr w:rsidR="00544186" w14:paraId="2B02369E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6E4C9C22" w14:textId="77777777" w:rsidR="00544186" w:rsidRDefault="00000000">
            <w:r>
              <w:rPr>
                <w:sz w:val="19"/>
              </w:rPr>
              <w:t>Единовременные затраты (CAPEX)</w:t>
            </w:r>
          </w:p>
        </w:tc>
        <w:tc>
          <w:tcPr>
            <w:tcW w:w="5896" w:type="dxa"/>
            <w:shd w:val="clear" w:color="auto" w:fill="F2F2F2"/>
          </w:tcPr>
          <w:p w14:paraId="0C0EB353" w14:textId="77777777" w:rsidR="00544186" w:rsidRDefault="00000000">
            <w:r>
              <w:rPr>
                <w:sz w:val="19"/>
              </w:rPr>
              <w:t>11 052 960 руб.</w:t>
            </w:r>
          </w:p>
        </w:tc>
      </w:tr>
      <w:tr w:rsidR="00544186" w14:paraId="1CEAF931" w14:textId="77777777">
        <w:trPr>
          <w:jc w:val="center"/>
        </w:trPr>
        <w:tc>
          <w:tcPr>
            <w:tcW w:w="3628" w:type="dxa"/>
          </w:tcPr>
          <w:p w14:paraId="0EF61F79" w14:textId="77777777" w:rsidR="00544186" w:rsidRDefault="00000000">
            <w:r>
              <w:rPr>
                <w:sz w:val="19"/>
              </w:rPr>
              <w:t>Операционные затраты (OPEX, 6 мес.)</w:t>
            </w:r>
          </w:p>
        </w:tc>
        <w:tc>
          <w:tcPr>
            <w:tcW w:w="5896" w:type="dxa"/>
          </w:tcPr>
          <w:p w14:paraId="132210CB" w14:textId="77777777" w:rsidR="00544186" w:rsidRDefault="00000000">
            <w:r>
              <w:rPr>
                <w:sz w:val="19"/>
              </w:rPr>
              <w:t>1 975 000 руб.</w:t>
            </w:r>
          </w:p>
        </w:tc>
      </w:tr>
      <w:tr w:rsidR="00544186" w:rsidRPr="00045C97" w14:paraId="00491AD6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7D667E2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Безденежный вклад (команда + ресурсы завода)</w:t>
            </w:r>
          </w:p>
        </w:tc>
        <w:tc>
          <w:tcPr>
            <w:tcW w:w="5896" w:type="dxa"/>
            <w:shd w:val="clear" w:color="auto" w:fill="F2F2F2"/>
          </w:tcPr>
          <w:p w14:paraId="60037916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Дизайн, анимация, лекала, приложение, сайт, печать этикетки, управление — ≈ 8 410 000 руб. в рыночных ставках</w:t>
            </w:r>
          </w:p>
        </w:tc>
      </w:tr>
      <w:tr w:rsidR="00544186" w:rsidRPr="00045C97" w14:paraId="0E203822" w14:textId="77777777">
        <w:trPr>
          <w:jc w:val="center"/>
        </w:trPr>
        <w:tc>
          <w:tcPr>
            <w:tcW w:w="3628" w:type="dxa"/>
          </w:tcPr>
          <w:p w14:paraId="0F972F0E" w14:textId="77777777" w:rsidR="00544186" w:rsidRDefault="00000000">
            <w:proofErr w:type="spellStart"/>
            <w:r>
              <w:rPr>
                <w:sz w:val="19"/>
              </w:rPr>
              <w:t>Длительность</w:t>
            </w:r>
            <w:proofErr w:type="spellEnd"/>
          </w:p>
        </w:tc>
        <w:tc>
          <w:tcPr>
            <w:tcW w:w="5896" w:type="dxa"/>
          </w:tcPr>
          <w:p w14:paraId="35F4DF1D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6 месяцев (подготовка 3 мес. + активная фаза 3 мес.)</w:t>
            </w:r>
          </w:p>
        </w:tc>
      </w:tr>
      <w:tr w:rsidR="00544186" w:rsidRPr="00045C97" w14:paraId="39676466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051618D1" w14:textId="77777777" w:rsidR="00544186" w:rsidRDefault="00000000">
            <w:proofErr w:type="spellStart"/>
            <w:r>
              <w:rPr>
                <w:sz w:val="19"/>
              </w:rPr>
              <w:t>Целевая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воронка</w:t>
            </w:r>
            <w:proofErr w:type="spellEnd"/>
          </w:p>
        </w:tc>
        <w:tc>
          <w:tcPr>
            <w:tcW w:w="5896" w:type="dxa"/>
            <w:shd w:val="clear" w:color="auto" w:fill="F2F2F2"/>
          </w:tcPr>
          <w:p w14:paraId="3BC2C0B3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 xml:space="preserve">60 000 регистраций → 12 000 финалистов → 1 500 откликов → 300 практикантов → 120 </w:t>
            </w:r>
            <w:proofErr w:type="spellStart"/>
            <w:r w:rsidRPr="00045C97">
              <w:rPr>
                <w:sz w:val="19"/>
                <w:lang w:val="ru-RU"/>
              </w:rPr>
              <w:t>офферов</w:t>
            </w:r>
            <w:proofErr w:type="spellEnd"/>
          </w:p>
        </w:tc>
      </w:tr>
      <w:tr w:rsidR="00544186" w14:paraId="708A6505" w14:textId="77777777">
        <w:trPr>
          <w:jc w:val="center"/>
        </w:trPr>
        <w:tc>
          <w:tcPr>
            <w:tcW w:w="3628" w:type="dxa"/>
          </w:tcPr>
          <w:p w14:paraId="4E8380EF" w14:textId="77777777" w:rsidR="00544186" w:rsidRDefault="00000000">
            <w:proofErr w:type="spellStart"/>
            <w:r>
              <w:rPr>
                <w:sz w:val="19"/>
              </w:rPr>
              <w:t>Эффект</w:t>
            </w:r>
            <w:proofErr w:type="spellEnd"/>
            <w:r>
              <w:rPr>
                <w:sz w:val="19"/>
              </w:rPr>
              <w:t xml:space="preserve"> 1-го </w:t>
            </w:r>
            <w:proofErr w:type="spellStart"/>
            <w:r>
              <w:rPr>
                <w:sz w:val="19"/>
              </w:rPr>
              <w:t>года</w:t>
            </w:r>
            <w:proofErr w:type="spellEnd"/>
          </w:p>
        </w:tc>
        <w:tc>
          <w:tcPr>
            <w:tcW w:w="5896" w:type="dxa"/>
          </w:tcPr>
          <w:p w14:paraId="25F62F89" w14:textId="77777777" w:rsidR="00544186" w:rsidRDefault="00000000">
            <w:r>
              <w:rPr>
                <w:sz w:val="19"/>
              </w:rPr>
              <w:t>12 499 600 руб.</w:t>
            </w:r>
          </w:p>
        </w:tc>
      </w:tr>
      <w:tr w:rsidR="00544186" w14:paraId="7293F836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0852713F" w14:textId="77777777" w:rsidR="00544186" w:rsidRDefault="00000000">
            <w:r>
              <w:rPr>
                <w:sz w:val="19"/>
              </w:rPr>
              <w:t>ROI (1-й год / 3 года)</w:t>
            </w:r>
          </w:p>
        </w:tc>
        <w:tc>
          <w:tcPr>
            <w:tcW w:w="5896" w:type="dxa"/>
            <w:shd w:val="clear" w:color="auto" w:fill="F2F2F2"/>
          </w:tcPr>
          <w:p w14:paraId="5DCF3E40" w14:textId="77777777" w:rsidR="00544186" w:rsidRDefault="00000000">
            <w:r>
              <w:rPr>
                <w:sz w:val="19"/>
              </w:rPr>
              <w:t>95,9% / 288%</w:t>
            </w:r>
          </w:p>
        </w:tc>
      </w:tr>
      <w:tr w:rsidR="00544186" w14:paraId="198B99F7" w14:textId="77777777">
        <w:trPr>
          <w:jc w:val="center"/>
        </w:trPr>
        <w:tc>
          <w:tcPr>
            <w:tcW w:w="3628" w:type="dxa"/>
          </w:tcPr>
          <w:p w14:paraId="31A61D17" w14:textId="77777777" w:rsidR="00544186" w:rsidRDefault="00000000">
            <w:r>
              <w:rPr>
                <w:sz w:val="19"/>
              </w:rPr>
              <w:t>Срок окупаемости</w:t>
            </w:r>
          </w:p>
        </w:tc>
        <w:tc>
          <w:tcPr>
            <w:tcW w:w="5896" w:type="dxa"/>
          </w:tcPr>
          <w:p w14:paraId="4CB6BD5E" w14:textId="77777777" w:rsidR="00544186" w:rsidRDefault="00000000">
            <w:r>
              <w:rPr>
                <w:sz w:val="19"/>
              </w:rPr>
              <w:t>≈ 12,5 месяцев</w:t>
            </w:r>
          </w:p>
        </w:tc>
      </w:tr>
      <w:tr w:rsidR="00544186" w14:paraId="04D3F32E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1B9E51E7" w14:textId="77777777" w:rsidR="00544186" w:rsidRDefault="00000000">
            <w:r>
              <w:rPr>
                <w:sz w:val="19"/>
              </w:rPr>
              <w:t>Точка безубыточности HR-блока</w:t>
            </w:r>
          </w:p>
        </w:tc>
        <w:tc>
          <w:tcPr>
            <w:tcW w:w="5896" w:type="dxa"/>
            <w:shd w:val="clear" w:color="auto" w:fill="F2F2F2"/>
          </w:tcPr>
          <w:p w14:paraId="23B8D519" w14:textId="77777777" w:rsidR="00544186" w:rsidRDefault="00000000">
            <w:r>
              <w:rPr>
                <w:sz w:val="19"/>
              </w:rPr>
              <w:t>31 трудоустройство</w:t>
            </w:r>
          </w:p>
        </w:tc>
      </w:tr>
      <w:tr w:rsidR="00544186" w14:paraId="6E414AF5" w14:textId="77777777">
        <w:trPr>
          <w:jc w:val="center"/>
        </w:trPr>
        <w:tc>
          <w:tcPr>
            <w:tcW w:w="3628" w:type="dxa"/>
          </w:tcPr>
          <w:p w14:paraId="5224F00B" w14:textId="77777777" w:rsidR="00544186" w:rsidRDefault="00000000">
            <w:r>
              <w:rPr>
                <w:sz w:val="19"/>
              </w:rPr>
              <w:t>Стоимость контакта с аудиторией</w:t>
            </w:r>
          </w:p>
        </w:tc>
        <w:tc>
          <w:tcPr>
            <w:tcW w:w="5896" w:type="dxa"/>
          </w:tcPr>
          <w:p w14:paraId="6E19C902" w14:textId="77777777" w:rsidR="00544186" w:rsidRDefault="00000000">
            <w:r>
              <w:rPr>
                <w:sz w:val="19"/>
              </w:rPr>
              <w:t>≈ 1,1 руб. (охват 12 млн)</w:t>
            </w:r>
          </w:p>
        </w:tc>
      </w:tr>
      <w:tr w:rsidR="00544186" w:rsidRPr="00045C97" w14:paraId="5E76560B" w14:textId="77777777">
        <w:trPr>
          <w:jc w:val="center"/>
        </w:trPr>
        <w:tc>
          <w:tcPr>
            <w:tcW w:w="3628" w:type="dxa"/>
            <w:shd w:val="clear" w:color="auto" w:fill="F2F2F2"/>
          </w:tcPr>
          <w:p w14:paraId="59E5954F" w14:textId="77777777" w:rsidR="00544186" w:rsidRDefault="00000000">
            <w:r>
              <w:rPr>
                <w:sz w:val="19"/>
              </w:rPr>
              <w:t>Многократно используемые активы</w:t>
            </w:r>
          </w:p>
        </w:tc>
        <w:tc>
          <w:tcPr>
            <w:tcW w:w="5896" w:type="dxa"/>
            <w:shd w:val="clear" w:color="auto" w:fill="F2F2F2"/>
          </w:tcPr>
          <w:p w14:paraId="579DDEB9" w14:textId="77777777" w:rsidR="00544186" w:rsidRPr="00045C97" w:rsidRDefault="00000000">
            <w:pPr>
              <w:rPr>
                <w:lang w:val="ru-RU"/>
              </w:rPr>
            </w:pPr>
            <w:r w:rsidRPr="00045C97">
              <w:rPr>
                <w:sz w:val="19"/>
                <w:lang w:val="ru-RU"/>
              </w:rPr>
              <w:t>Пресс-форма (250 000 руб.), лекала, дизайн-библиотека, код приложения и сайта</w:t>
            </w:r>
          </w:p>
        </w:tc>
      </w:tr>
      <w:tr w:rsidR="00544186" w14:paraId="1C4EF74F" w14:textId="77777777">
        <w:trPr>
          <w:jc w:val="center"/>
        </w:trPr>
        <w:tc>
          <w:tcPr>
            <w:tcW w:w="3628" w:type="dxa"/>
          </w:tcPr>
          <w:p w14:paraId="7CCFC0FB" w14:textId="77777777" w:rsidR="00544186" w:rsidRDefault="00000000">
            <w:proofErr w:type="spellStart"/>
            <w:r>
              <w:rPr>
                <w:sz w:val="19"/>
              </w:rPr>
              <w:t>Источник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финансирования</w:t>
            </w:r>
            <w:proofErr w:type="spellEnd"/>
          </w:p>
        </w:tc>
        <w:tc>
          <w:tcPr>
            <w:tcW w:w="5896" w:type="dxa"/>
          </w:tcPr>
          <w:p w14:paraId="492B46FB" w14:textId="77777777" w:rsidR="00544186" w:rsidRDefault="00000000">
            <w:r>
              <w:rPr>
                <w:sz w:val="19"/>
              </w:rPr>
              <w:t>Собственные средства компании</w:t>
            </w:r>
          </w:p>
        </w:tc>
      </w:tr>
    </w:tbl>
    <w:p w14:paraId="1C72494C" w14:textId="77777777" w:rsidR="00544186" w:rsidRDefault="00544186">
      <w:pPr>
        <w:spacing w:after="40"/>
      </w:pPr>
    </w:p>
    <w:sectPr w:rsidR="00544186" w:rsidSect="00034616">
      <w:footerReference w:type="default" r:id="rId8"/>
      <w:pgSz w:w="11906" w:h="16838"/>
      <w:pgMar w:top="1134" w:right="90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21D0A" w14:textId="77777777" w:rsidR="00380712" w:rsidRDefault="00380712">
      <w:pPr>
        <w:spacing w:after="0" w:line="240" w:lineRule="auto"/>
      </w:pPr>
      <w:r>
        <w:separator/>
      </w:r>
    </w:p>
  </w:endnote>
  <w:endnote w:type="continuationSeparator" w:id="0">
    <w:p w14:paraId="2BFA33E9" w14:textId="77777777" w:rsidR="00380712" w:rsidRDefault="00380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80685" w14:textId="77777777" w:rsidR="00544186" w:rsidRDefault="00000000">
    <w:pPr>
      <w:pStyle w:val="a7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045C97">
      <w:rPr>
        <w:color w:val="595959"/>
        <w:sz w:val="18"/>
      </w:rPr>
      <w:fldChar w:fldCharType="separate"/>
    </w:r>
    <w:r w:rsidR="00045C97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ACD8C" w14:textId="77777777" w:rsidR="00380712" w:rsidRDefault="00380712">
      <w:pPr>
        <w:spacing w:after="0" w:line="240" w:lineRule="auto"/>
      </w:pPr>
      <w:r>
        <w:separator/>
      </w:r>
    </w:p>
  </w:footnote>
  <w:footnote w:type="continuationSeparator" w:id="0">
    <w:p w14:paraId="678EF1BA" w14:textId="77777777" w:rsidR="00380712" w:rsidRDefault="00380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794080">
    <w:abstractNumId w:val="8"/>
  </w:num>
  <w:num w:numId="2" w16cid:durableId="2037657691">
    <w:abstractNumId w:val="6"/>
  </w:num>
  <w:num w:numId="3" w16cid:durableId="321547509">
    <w:abstractNumId w:val="5"/>
  </w:num>
  <w:num w:numId="4" w16cid:durableId="414279117">
    <w:abstractNumId w:val="4"/>
  </w:num>
  <w:num w:numId="5" w16cid:durableId="1124351587">
    <w:abstractNumId w:val="7"/>
  </w:num>
  <w:num w:numId="6" w16cid:durableId="2036074051">
    <w:abstractNumId w:val="3"/>
  </w:num>
  <w:num w:numId="7" w16cid:durableId="519203487">
    <w:abstractNumId w:val="2"/>
  </w:num>
  <w:num w:numId="8" w16cid:durableId="1589389548">
    <w:abstractNumId w:val="1"/>
  </w:num>
  <w:num w:numId="9" w16cid:durableId="59736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C97"/>
    <w:rsid w:val="0006063C"/>
    <w:rsid w:val="0015074B"/>
    <w:rsid w:val="0029639D"/>
    <w:rsid w:val="00326F90"/>
    <w:rsid w:val="00380712"/>
    <w:rsid w:val="00434D2C"/>
    <w:rsid w:val="00544186"/>
    <w:rsid w:val="005D14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3F073"/>
  <w14:defaultImageDpi w14:val="300"/>
  <w15:docId w15:val="{96D8E218-64C8-46DE-98A8-8CFC78CC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Calibri" w:hAnsi="Calibri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C8102E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4323</Words>
  <Characters>24643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запуска брендированной продукции «Очаково» (ред. 2)</dc:title>
  <dc:subject>Смета расходов и экономическая эффективность молодёжной кампании</dc:subject>
  <dc:creator>Проектная команда</dc:creator>
  <cp:keywords/>
  <dc:description>generated by python-docx</dc:description>
  <cp:lastModifiedBy>Виктория Кузнецова</cp:lastModifiedBy>
  <cp:revision>2</cp:revision>
  <dcterms:created xsi:type="dcterms:W3CDTF">2026-10-25T00:33:00Z</dcterms:created>
  <dcterms:modified xsi:type="dcterms:W3CDTF">2026-10-25T00:33:00Z</dcterms:modified>
  <cp:category/>
</cp:coreProperties>
</file>